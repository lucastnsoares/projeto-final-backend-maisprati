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D9A9" w14:textId="77777777" w:rsidR="00521A70" w:rsidRDefault="00000000">
      <w:pPr>
        <w:jc w:val="center"/>
      </w:pPr>
      <w:r>
        <w:rPr>
          <w:b/>
          <w:color w:val="1F4E79"/>
          <w:sz w:val="26"/>
        </w:rPr>
        <w:t>QA + TECH WRITING</w:t>
      </w:r>
    </w:p>
    <w:p w14:paraId="2B3C20CE" w14:textId="77777777" w:rsidR="00521A70" w:rsidRDefault="00000000">
      <w:pPr>
        <w:pStyle w:val="Ttulo"/>
        <w:jc w:val="center"/>
      </w:pPr>
      <w:r>
        <w:t>Descarte Correto de Tecidos</w:t>
      </w:r>
    </w:p>
    <w:p w14:paraId="3CC354C7" w14:textId="77777777" w:rsidR="00521A70" w:rsidRDefault="00000000">
      <w:pPr>
        <w:jc w:val="center"/>
      </w:pPr>
      <w:r>
        <w:rPr>
          <w:i/>
          <w:sz w:val="24"/>
        </w:rPr>
        <w:t>Sprints 1 e 2 — documentação, matriz de permissões, cenários de teste e pendências</w:t>
      </w:r>
    </w:p>
    <w:p w14:paraId="2C983D3F" w14:textId="77777777" w:rsidR="00521A70" w:rsidRDefault="00521A70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521A70" w14:paraId="1FF18FC0" w14:textId="77777777">
        <w:trPr>
          <w:tblHeader/>
          <w:jc w:val="center"/>
        </w:trPr>
        <w:tc>
          <w:tcPr>
            <w:tcW w:w="2880" w:type="dxa"/>
            <w:shd w:val="clear" w:color="auto" w:fill="1F4E78"/>
          </w:tcPr>
          <w:p w14:paraId="67726364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6912" w:type="dxa"/>
            <w:shd w:val="clear" w:color="auto" w:fill="1F4E78"/>
          </w:tcPr>
          <w:p w14:paraId="2A5BD470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 w:rsidR="00521A70" w14:paraId="6AA4B698" w14:textId="77777777">
        <w:trPr>
          <w:jc w:val="center"/>
        </w:trPr>
        <w:tc>
          <w:tcPr>
            <w:tcW w:w="2880" w:type="dxa"/>
            <w:vAlign w:val="center"/>
          </w:tcPr>
          <w:p w14:paraId="11248208" w14:textId="77777777" w:rsidR="00521A70" w:rsidRDefault="00000000">
            <w:r>
              <w:rPr>
                <w:sz w:val="18"/>
              </w:rPr>
              <w:t>Responsabilidade</w:t>
            </w:r>
          </w:p>
        </w:tc>
        <w:tc>
          <w:tcPr>
            <w:tcW w:w="6912" w:type="dxa"/>
            <w:vAlign w:val="center"/>
          </w:tcPr>
          <w:p w14:paraId="409D391C" w14:textId="77777777" w:rsidR="00521A70" w:rsidRDefault="00000000">
            <w:r>
              <w:rPr>
                <w:sz w:val="18"/>
              </w:rPr>
              <w:t>QA / Tech Writing</w:t>
            </w:r>
          </w:p>
        </w:tc>
      </w:tr>
      <w:tr w:rsidR="00521A70" w14:paraId="1138CC7A" w14:textId="77777777">
        <w:trPr>
          <w:jc w:val="center"/>
        </w:trPr>
        <w:tc>
          <w:tcPr>
            <w:tcW w:w="2880" w:type="dxa"/>
            <w:vAlign w:val="center"/>
          </w:tcPr>
          <w:p w14:paraId="4BFDD3BD" w14:textId="77777777" w:rsidR="00521A70" w:rsidRDefault="00000000">
            <w:r>
              <w:rPr>
                <w:sz w:val="18"/>
              </w:rPr>
              <w:t>Escopo</w:t>
            </w:r>
          </w:p>
        </w:tc>
        <w:tc>
          <w:tcPr>
            <w:tcW w:w="6912" w:type="dxa"/>
            <w:vAlign w:val="center"/>
          </w:tcPr>
          <w:p w14:paraId="63B0D06D" w14:textId="77777777" w:rsidR="00521A70" w:rsidRDefault="00000000">
            <w:r>
              <w:rPr>
                <w:sz w:val="18"/>
              </w:rPr>
              <w:t>US-001 a US-012 + US-017</w:t>
            </w:r>
          </w:p>
        </w:tc>
      </w:tr>
      <w:tr w:rsidR="00521A70" w14:paraId="4906FC12" w14:textId="77777777">
        <w:trPr>
          <w:jc w:val="center"/>
        </w:trPr>
        <w:tc>
          <w:tcPr>
            <w:tcW w:w="2880" w:type="dxa"/>
            <w:vAlign w:val="center"/>
          </w:tcPr>
          <w:p w14:paraId="4B0926DB" w14:textId="77777777" w:rsidR="00521A70" w:rsidRDefault="00000000">
            <w:r>
              <w:rPr>
                <w:sz w:val="18"/>
              </w:rPr>
              <w:t>Base documental</w:t>
            </w:r>
          </w:p>
        </w:tc>
        <w:tc>
          <w:tcPr>
            <w:tcW w:w="6912" w:type="dxa"/>
            <w:vAlign w:val="center"/>
          </w:tcPr>
          <w:p w14:paraId="392484CA" w14:textId="77777777" w:rsidR="00521A70" w:rsidRDefault="00000000">
            <w:r>
              <w:rPr>
                <w:sz w:val="18"/>
              </w:rPr>
              <w:t>Documento de Visão + Guia Operacional das Sprints 1 e 2</w:t>
            </w:r>
          </w:p>
        </w:tc>
      </w:tr>
      <w:tr w:rsidR="00521A70" w14:paraId="5333550F" w14:textId="77777777">
        <w:trPr>
          <w:jc w:val="center"/>
        </w:trPr>
        <w:tc>
          <w:tcPr>
            <w:tcW w:w="2880" w:type="dxa"/>
            <w:vAlign w:val="center"/>
          </w:tcPr>
          <w:p w14:paraId="2C010B58" w14:textId="77777777" w:rsidR="00521A70" w:rsidRDefault="00000000">
            <w:r>
              <w:rPr>
                <w:sz w:val="18"/>
              </w:rPr>
              <w:t>Base técnica</w:t>
            </w:r>
          </w:p>
        </w:tc>
        <w:tc>
          <w:tcPr>
            <w:tcW w:w="6912" w:type="dxa"/>
            <w:vAlign w:val="center"/>
          </w:tcPr>
          <w:p w14:paraId="3F1CE96A" w14:textId="77777777" w:rsidR="00521A70" w:rsidRDefault="00000000">
            <w:r>
              <w:rPr>
                <w:sz w:val="18"/>
              </w:rPr>
              <w:t>Repositórios Front-end e Back-end fornecidos em ZIP</w:t>
            </w:r>
          </w:p>
        </w:tc>
      </w:tr>
      <w:tr w:rsidR="00521A70" w14:paraId="65B34928" w14:textId="77777777">
        <w:trPr>
          <w:jc w:val="center"/>
        </w:trPr>
        <w:tc>
          <w:tcPr>
            <w:tcW w:w="2880" w:type="dxa"/>
            <w:vAlign w:val="center"/>
          </w:tcPr>
          <w:p w14:paraId="7352FA36" w14:textId="77777777" w:rsidR="00521A70" w:rsidRDefault="00000000">
            <w:r>
              <w:rPr>
                <w:sz w:val="18"/>
              </w:rPr>
              <w:t>Front analisado</w:t>
            </w:r>
          </w:p>
        </w:tc>
        <w:tc>
          <w:tcPr>
            <w:tcW w:w="6912" w:type="dxa"/>
            <w:vAlign w:val="center"/>
          </w:tcPr>
          <w:p w14:paraId="5155DAAF" w14:textId="77777777" w:rsidR="00521A70" w:rsidRDefault="00000000">
            <w:r>
              <w:rPr>
                <w:sz w:val="18"/>
              </w:rPr>
              <w:t>origin/develop — commit 1c52e7f (08/09/2026)</w:t>
            </w:r>
          </w:p>
        </w:tc>
      </w:tr>
      <w:tr w:rsidR="00521A70" w14:paraId="342E10CF" w14:textId="77777777">
        <w:trPr>
          <w:jc w:val="center"/>
        </w:trPr>
        <w:tc>
          <w:tcPr>
            <w:tcW w:w="2880" w:type="dxa"/>
            <w:vAlign w:val="center"/>
          </w:tcPr>
          <w:p w14:paraId="2A0A7EB7" w14:textId="77777777" w:rsidR="00521A70" w:rsidRDefault="00000000">
            <w:r>
              <w:rPr>
                <w:sz w:val="18"/>
              </w:rPr>
              <w:t>Back analisado</w:t>
            </w:r>
          </w:p>
        </w:tc>
        <w:tc>
          <w:tcPr>
            <w:tcW w:w="6912" w:type="dxa"/>
            <w:vAlign w:val="center"/>
          </w:tcPr>
          <w:p w14:paraId="6FABFDA2" w14:textId="77777777" w:rsidR="00521A70" w:rsidRDefault="00000000">
            <w:r>
              <w:rPr>
                <w:sz w:val="18"/>
              </w:rPr>
              <w:t>origin/feat/user-authentication — commit 22b0a34 (01/09/2026)</w:t>
            </w:r>
          </w:p>
        </w:tc>
      </w:tr>
      <w:tr w:rsidR="00521A70" w14:paraId="31674B1A" w14:textId="77777777">
        <w:trPr>
          <w:jc w:val="center"/>
        </w:trPr>
        <w:tc>
          <w:tcPr>
            <w:tcW w:w="2880" w:type="dxa"/>
            <w:vAlign w:val="center"/>
          </w:tcPr>
          <w:p w14:paraId="6647B0D6" w14:textId="77777777" w:rsidR="00521A70" w:rsidRDefault="00000000">
            <w:r>
              <w:rPr>
                <w:sz w:val="18"/>
              </w:rPr>
              <w:t>Tipo de análise</w:t>
            </w:r>
          </w:p>
        </w:tc>
        <w:tc>
          <w:tcPr>
            <w:tcW w:w="6912" w:type="dxa"/>
            <w:vAlign w:val="center"/>
          </w:tcPr>
          <w:p w14:paraId="6757E133" w14:textId="77777777" w:rsidR="00521A70" w:rsidRDefault="00000000">
            <w:r>
              <w:rPr>
                <w:sz w:val="18"/>
              </w:rPr>
              <w:t>Análise estática de código e documentação; sem execução local</w:t>
            </w:r>
          </w:p>
        </w:tc>
      </w:tr>
    </w:tbl>
    <w:p w14:paraId="62B8FBA9" w14:textId="77777777" w:rsidR="00521A70" w:rsidRDefault="00521A70"/>
    <w:p w14:paraId="6D9B6CB7" w14:textId="77777777" w:rsidR="00521A70" w:rsidRDefault="00000000">
      <w:pPr>
        <w:jc w:val="center"/>
      </w:pPr>
      <w:r>
        <w:rPr>
          <w:b/>
          <w:color w:val="990000"/>
        </w:rPr>
        <w:t>IMPORTANTE: nenhum cenário abaixo foi marcado como PASS/FAIL sem execução real.</w:t>
      </w:r>
    </w:p>
    <w:p w14:paraId="7EA69F03" w14:textId="77777777" w:rsidR="00521A70" w:rsidRDefault="00000000">
      <w:r>
        <w:br w:type="page"/>
      </w:r>
    </w:p>
    <w:p w14:paraId="592F4414" w14:textId="77777777" w:rsidR="00521A70" w:rsidRDefault="00000000">
      <w:pPr>
        <w:pStyle w:val="Ttulo1"/>
      </w:pPr>
      <w:r>
        <w:lastRenderedPageBreak/>
        <w:t>1. Objetivo e limites desta entrega</w:t>
      </w:r>
    </w:p>
    <w:p w14:paraId="05539533" w14:textId="77777777" w:rsidR="00521A70" w:rsidRDefault="00000000">
      <w:r>
        <w:t>Este documento consolida o trabalho que pode ser adiantado por QA/Tech Writing enquanto a implementação ainda está incompleta. O conteúdo separa claramente o que foi encontrado no repositório, o que é requisito do projeto e o que depende de execução posterior.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768"/>
      </w:tblGrid>
      <w:tr w:rsidR="00521A70" w14:paraId="2C7EEB1A" w14:textId="77777777">
        <w:trPr>
          <w:tblHeader/>
          <w:jc w:val="center"/>
        </w:trPr>
        <w:tc>
          <w:tcPr>
            <w:tcW w:w="3024" w:type="dxa"/>
            <w:shd w:val="clear" w:color="auto" w:fill="1F4E78"/>
          </w:tcPr>
          <w:p w14:paraId="728F8883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6768" w:type="dxa"/>
            <w:shd w:val="clear" w:color="auto" w:fill="1F4E78"/>
          </w:tcPr>
          <w:p w14:paraId="0774F245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 w:rsidR="00521A70" w14:paraId="56B620C4" w14:textId="77777777">
        <w:trPr>
          <w:jc w:val="center"/>
        </w:trPr>
        <w:tc>
          <w:tcPr>
            <w:tcW w:w="3024" w:type="dxa"/>
            <w:vAlign w:val="center"/>
          </w:tcPr>
          <w:p w14:paraId="1C0E1A77" w14:textId="77777777" w:rsidR="00521A70" w:rsidRDefault="00000000">
            <w:r>
              <w:rPr>
                <w:sz w:val="17"/>
              </w:rPr>
              <w:t>DOCUMENTADO</w:t>
            </w:r>
          </w:p>
        </w:tc>
        <w:tc>
          <w:tcPr>
            <w:tcW w:w="6768" w:type="dxa"/>
            <w:vAlign w:val="center"/>
          </w:tcPr>
          <w:p w14:paraId="641A0EC9" w14:textId="77777777" w:rsidR="00521A70" w:rsidRDefault="00000000">
            <w:r>
              <w:rPr>
                <w:sz w:val="17"/>
              </w:rPr>
              <w:t>Regra, fluxo, caso de teste ou orientação já registrada neste documento.</w:t>
            </w:r>
          </w:p>
        </w:tc>
      </w:tr>
      <w:tr w:rsidR="00521A70" w14:paraId="66EA465B" w14:textId="77777777">
        <w:trPr>
          <w:jc w:val="center"/>
        </w:trPr>
        <w:tc>
          <w:tcPr>
            <w:tcW w:w="3024" w:type="dxa"/>
            <w:vAlign w:val="center"/>
          </w:tcPr>
          <w:p w14:paraId="2413E0B0" w14:textId="77777777" w:rsidR="00521A70" w:rsidRDefault="00000000">
            <w:r>
              <w:rPr>
                <w:sz w:val="17"/>
              </w:rPr>
              <w:t>IMPLEMENTADO (análise estática)</w:t>
            </w:r>
          </w:p>
        </w:tc>
        <w:tc>
          <w:tcPr>
            <w:tcW w:w="6768" w:type="dxa"/>
            <w:vAlign w:val="center"/>
          </w:tcPr>
          <w:p w14:paraId="299F7F7A" w14:textId="77777777" w:rsidR="00521A70" w:rsidRDefault="00000000">
            <w:r>
              <w:rPr>
                <w:sz w:val="17"/>
              </w:rPr>
              <w:t>Elemento encontrado no código-fonte, sem afirmar que funciona em runtime.</w:t>
            </w:r>
          </w:p>
        </w:tc>
      </w:tr>
      <w:tr w:rsidR="00521A70" w14:paraId="0058A0A6" w14:textId="77777777">
        <w:trPr>
          <w:jc w:val="center"/>
        </w:trPr>
        <w:tc>
          <w:tcPr>
            <w:tcW w:w="3024" w:type="dxa"/>
            <w:vAlign w:val="center"/>
          </w:tcPr>
          <w:p w14:paraId="449A057F" w14:textId="77777777" w:rsidR="00521A70" w:rsidRDefault="00000000">
            <w:r>
              <w:rPr>
                <w:sz w:val="17"/>
              </w:rPr>
              <w:t>PENDENTE DE TESTE</w:t>
            </w:r>
          </w:p>
        </w:tc>
        <w:tc>
          <w:tcPr>
            <w:tcW w:w="6768" w:type="dxa"/>
            <w:vAlign w:val="center"/>
          </w:tcPr>
          <w:p w14:paraId="63D1BD50" w14:textId="77777777" w:rsidR="00521A70" w:rsidRDefault="00000000">
            <w:r>
              <w:rPr>
                <w:sz w:val="17"/>
              </w:rPr>
              <w:t>Cenário preparado, mas ainda precisa ser executado em ambiente funcional.</w:t>
            </w:r>
          </w:p>
        </w:tc>
      </w:tr>
      <w:tr w:rsidR="00521A70" w14:paraId="5C7E2A1B" w14:textId="77777777">
        <w:trPr>
          <w:jc w:val="center"/>
        </w:trPr>
        <w:tc>
          <w:tcPr>
            <w:tcW w:w="3024" w:type="dxa"/>
            <w:vAlign w:val="center"/>
          </w:tcPr>
          <w:p w14:paraId="6317BA13" w14:textId="77777777" w:rsidR="00521A70" w:rsidRDefault="00000000">
            <w:r>
              <w:rPr>
                <w:sz w:val="17"/>
              </w:rPr>
              <w:t>NÃO EVIDENCIADO</w:t>
            </w:r>
          </w:p>
        </w:tc>
        <w:tc>
          <w:tcPr>
            <w:tcW w:w="6768" w:type="dxa"/>
            <w:vAlign w:val="center"/>
          </w:tcPr>
          <w:p w14:paraId="204A4678" w14:textId="77777777" w:rsidR="00521A70" w:rsidRDefault="00000000">
            <w:r>
              <w:rPr>
                <w:sz w:val="17"/>
              </w:rPr>
              <w:t>Requisito esperado que não foi encontrado de forma suficiente no material analisado.</w:t>
            </w:r>
          </w:p>
        </w:tc>
      </w:tr>
      <w:tr w:rsidR="00521A70" w14:paraId="370E604F" w14:textId="77777777">
        <w:trPr>
          <w:jc w:val="center"/>
        </w:trPr>
        <w:tc>
          <w:tcPr>
            <w:tcW w:w="3024" w:type="dxa"/>
            <w:vAlign w:val="center"/>
          </w:tcPr>
          <w:p w14:paraId="6F2236B5" w14:textId="77777777" w:rsidR="00521A70" w:rsidRDefault="00000000">
            <w:r>
              <w:rPr>
                <w:sz w:val="17"/>
              </w:rPr>
              <w:t>PARCIAL</w:t>
            </w:r>
          </w:p>
        </w:tc>
        <w:tc>
          <w:tcPr>
            <w:tcW w:w="6768" w:type="dxa"/>
            <w:vAlign w:val="center"/>
          </w:tcPr>
          <w:p w14:paraId="0E99A2FC" w14:textId="77777777" w:rsidR="00521A70" w:rsidRDefault="00000000">
            <w:r>
              <w:rPr>
                <w:sz w:val="17"/>
              </w:rPr>
              <w:t>Há parte da solução no código, mas o requisito completo ainda não está evidenciado.</w:t>
            </w:r>
          </w:p>
        </w:tc>
      </w:tr>
    </w:tbl>
    <w:p w14:paraId="3D918A78" w14:textId="77777777" w:rsidR="00521A70" w:rsidRDefault="00521A70"/>
    <w:p w14:paraId="1379FA48" w14:textId="77777777" w:rsidR="00521A70" w:rsidRDefault="00000000">
      <w:pPr>
        <w:pStyle w:val="Ttulo1"/>
      </w:pPr>
      <w:r>
        <w:t>2. Fontes e snapshot técnico</w:t>
      </w:r>
    </w:p>
    <w:p w14:paraId="49836A15" w14:textId="77777777" w:rsidR="00521A70" w:rsidRDefault="00000000">
      <w:r>
        <w:t xml:space="preserve">Repositório Front-end: </w:t>
      </w:r>
      <w:hyperlink r:id="rId8">
        <w:r>
          <w:rPr>
            <w:color w:val="0563C1"/>
            <w:u w:val="single"/>
          </w:rPr>
          <w:t>rafael-kuchla-flores/Descarte_Tecidos</w:t>
        </w:r>
      </w:hyperlink>
    </w:p>
    <w:p w14:paraId="51897DDF" w14:textId="77777777" w:rsidR="00521A70" w:rsidRDefault="00000000">
      <w:r>
        <w:t xml:space="preserve">Repositório Back-end: </w:t>
      </w:r>
      <w:hyperlink r:id="rId9">
        <w:r>
          <w:rPr>
            <w:color w:val="0563C1"/>
            <w:u w:val="single"/>
          </w:rPr>
          <w:t>lucastnsoares/projeto-final-backend-maispratie</w:t>
        </w:r>
      </w:hyperlink>
    </w:p>
    <w:p w14:paraId="22AEB07A" w14:textId="4992718D" w:rsidR="00521A70" w:rsidRDefault="00000000">
      <w:r>
        <w:t>Para o Front, contém rotas públicas e administrativas, AuthContext, ProtectedRoute, páginas de login/cadastro/recuperação e services de API.</w:t>
      </w:r>
    </w:p>
    <w:p w14:paraId="22B4F158" w14:textId="121AFFAC" w:rsidR="00521A70" w:rsidRDefault="00000000">
      <w:r>
        <w:t>Para o Back, contém Spring Security, JWT, controllers de autenticação/usuários/admin, recuperação de senha, roles, Flyway e PostgreSQL.</w:t>
      </w:r>
    </w:p>
    <w:p w14:paraId="129B7937" w14:textId="77777777" w:rsidR="00521A70" w:rsidRDefault="00000000">
      <w:pPr>
        <w:pStyle w:val="Ttulo1"/>
      </w:pPr>
      <w:r>
        <w:t>3. Arquitetura documentada para QA/TW</w:t>
      </w:r>
    </w:p>
    <w:p w14:paraId="7185E7F4" w14:textId="77777777" w:rsidR="00521A70" w:rsidRDefault="00000000">
      <w:r>
        <w:t>Fluxo lógico observado e esperado:</w:t>
      </w:r>
    </w:p>
    <w:p w14:paraId="39206597" w14:textId="77777777" w:rsidR="00521A70" w:rsidRDefault="00000000">
      <w:pPr>
        <w:jc w:val="center"/>
      </w:pPr>
      <w:r>
        <w:rPr>
          <w:b/>
          <w:sz w:val="24"/>
        </w:rPr>
        <w:t>React/Vite  →  API REST Spring Boot  →  JPA/Hibernate  →  PostgreSQL</w:t>
      </w:r>
    </w:p>
    <w:p w14:paraId="2AE625B4" w14:textId="77777777" w:rsidR="00521A70" w:rsidRDefault="00000000">
      <w:r>
        <w:t>Autenticação: o Front envia credenciais ao endpoint de login; o Back autentica e gera JWT. O Front armazena token e dados resumidos do usuário em localStorage. O Back usa filtro de segurança e Spring Security para proteger os demais endpoints.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5472"/>
        <w:gridCol w:w="2448"/>
      </w:tblGrid>
      <w:tr w:rsidR="00521A70" w14:paraId="2ECF4B80" w14:textId="77777777">
        <w:trPr>
          <w:tblHeader/>
          <w:jc w:val="center"/>
        </w:trPr>
        <w:tc>
          <w:tcPr>
            <w:tcW w:w="1944" w:type="dxa"/>
            <w:shd w:val="clear" w:color="auto" w:fill="1F4E78"/>
          </w:tcPr>
          <w:p w14:paraId="5A4127AE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w="5472" w:type="dxa"/>
            <w:shd w:val="clear" w:color="auto" w:fill="1F4E78"/>
          </w:tcPr>
          <w:p w14:paraId="109C2E62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Tecnologias/evidências encontradas</w:t>
            </w:r>
          </w:p>
        </w:tc>
        <w:tc>
          <w:tcPr>
            <w:tcW w:w="2448" w:type="dxa"/>
            <w:shd w:val="clear" w:color="auto" w:fill="1F4E78"/>
          </w:tcPr>
          <w:p w14:paraId="52AC15DB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Situação QA/TW</w:t>
            </w:r>
          </w:p>
        </w:tc>
      </w:tr>
      <w:tr w:rsidR="00521A70" w14:paraId="3F849F8B" w14:textId="77777777">
        <w:trPr>
          <w:jc w:val="center"/>
        </w:trPr>
        <w:tc>
          <w:tcPr>
            <w:tcW w:w="1944" w:type="dxa"/>
            <w:vAlign w:val="center"/>
          </w:tcPr>
          <w:p w14:paraId="61903847" w14:textId="77777777" w:rsidR="00521A70" w:rsidRDefault="00000000">
            <w:r>
              <w:rPr>
                <w:sz w:val="17"/>
              </w:rPr>
              <w:t>Front-end</w:t>
            </w:r>
          </w:p>
        </w:tc>
        <w:tc>
          <w:tcPr>
            <w:tcW w:w="5472" w:type="dxa"/>
            <w:vAlign w:val="center"/>
          </w:tcPr>
          <w:p w14:paraId="74CBE045" w14:textId="77777777" w:rsidR="00521A70" w:rsidRDefault="00000000">
            <w:r>
              <w:rPr>
                <w:sz w:val="17"/>
              </w:rPr>
              <w:t>React 19, Vite, React Router, Context API, fetch</w:t>
            </w:r>
          </w:p>
        </w:tc>
        <w:tc>
          <w:tcPr>
            <w:tcW w:w="2448" w:type="dxa"/>
            <w:vAlign w:val="center"/>
          </w:tcPr>
          <w:p w14:paraId="4C67A729" w14:textId="77777777" w:rsidR="00521A70" w:rsidRDefault="00000000">
            <w:r>
              <w:rPr>
                <w:sz w:val="17"/>
              </w:rPr>
              <w:t>Implementação parcial encontrada</w:t>
            </w:r>
          </w:p>
        </w:tc>
      </w:tr>
      <w:tr w:rsidR="00521A70" w14:paraId="0BFB1B01" w14:textId="77777777">
        <w:trPr>
          <w:jc w:val="center"/>
        </w:trPr>
        <w:tc>
          <w:tcPr>
            <w:tcW w:w="1944" w:type="dxa"/>
            <w:vAlign w:val="center"/>
          </w:tcPr>
          <w:p w14:paraId="5DE9748E" w14:textId="77777777" w:rsidR="00521A70" w:rsidRDefault="00000000">
            <w:r>
              <w:rPr>
                <w:sz w:val="17"/>
              </w:rPr>
              <w:t>Back-end</w:t>
            </w:r>
          </w:p>
        </w:tc>
        <w:tc>
          <w:tcPr>
            <w:tcW w:w="5472" w:type="dxa"/>
            <w:vAlign w:val="center"/>
          </w:tcPr>
          <w:p w14:paraId="60295C5A" w14:textId="77777777" w:rsidR="00521A70" w:rsidRDefault="00000000">
            <w:r>
              <w:rPr>
                <w:sz w:val="17"/>
              </w:rPr>
              <w:t>Java 21, Spring Boot 4, Spring Web MVC, Spring Security</w:t>
            </w:r>
          </w:p>
        </w:tc>
        <w:tc>
          <w:tcPr>
            <w:tcW w:w="2448" w:type="dxa"/>
            <w:vAlign w:val="center"/>
          </w:tcPr>
          <w:p w14:paraId="2DC8D0B2" w14:textId="77777777" w:rsidR="00521A70" w:rsidRDefault="00000000">
            <w:r>
              <w:rPr>
                <w:sz w:val="17"/>
              </w:rPr>
              <w:t>Implementação de autenticação encontrada</w:t>
            </w:r>
          </w:p>
        </w:tc>
      </w:tr>
      <w:tr w:rsidR="00521A70" w14:paraId="24B20F28" w14:textId="77777777">
        <w:trPr>
          <w:jc w:val="center"/>
        </w:trPr>
        <w:tc>
          <w:tcPr>
            <w:tcW w:w="1944" w:type="dxa"/>
            <w:vAlign w:val="center"/>
          </w:tcPr>
          <w:p w14:paraId="3B479CC7" w14:textId="77777777" w:rsidR="00521A70" w:rsidRDefault="00000000">
            <w:r>
              <w:rPr>
                <w:sz w:val="17"/>
              </w:rPr>
              <w:t>Persistência</w:t>
            </w:r>
          </w:p>
        </w:tc>
        <w:tc>
          <w:tcPr>
            <w:tcW w:w="5472" w:type="dxa"/>
            <w:vAlign w:val="center"/>
          </w:tcPr>
          <w:p w14:paraId="45564699" w14:textId="77777777" w:rsidR="00521A70" w:rsidRDefault="00000000">
            <w:r>
              <w:rPr>
                <w:sz w:val="17"/>
              </w:rPr>
              <w:t>Spring Data JPA + Flyway + PostgreSQL</w:t>
            </w:r>
          </w:p>
        </w:tc>
        <w:tc>
          <w:tcPr>
            <w:tcW w:w="2448" w:type="dxa"/>
            <w:vAlign w:val="center"/>
          </w:tcPr>
          <w:p w14:paraId="19DF404A" w14:textId="77777777" w:rsidR="00521A70" w:rsidRDefault="00000000">
            <w:r>
              <w:rPr>
                <w:sz w:val="17"/>
              </w:rPr>
              <w:t>Configuração/migrations encontradas</w:t>
            </w:r>
          </w:p>
        </w:tc>
      </w:tr>
      <w:tr w:rsidR="00521A70" w14:paraId="798F9F6B" w14:textId="77777777">
        <w:trPr>
          <w:jc w:val="center"/>
        </w:trPr>
        <w:tc>
          <w:tcPr>
            <w:tcW w:w="1944" w:type="dxa"/>
            <w:vAlign w:val="center"/>
          </w:tcPr>
          <w:p w14:paraId="5DFC34D1" w14:textId="77777777" w:rsidR="00521A70" w:rsidRDefault="00000000">
            <w:r>
              <w:rPr>
                <w:sz w:val="17"/>
              </w:rPr>
              <w:t>Autenticação</w:t>
            </w:r>
          </w:p>
        </w:tc>
        <w:tc>
          <w:tcPr>
            <w:tcW w:w="5472" w:type="dxa"/>
            <w:vAlign w:val="center"/>
          </w:tcPr>
          <w:p w14:paraId="2F83141D" w14:textId="77777777" w:rsidR="00521A70" w:rsidRDefault="00000000">
            <w:r>
              <w:rPr>
                <w:sz w:val="17"/>
              </w:rPr>
              <w:t>JWT (java-jwt) + BCrypt + stateless session</w:t>
            </w:r>
          </w:p>
        </w:tc>
        <w:tc>
          <w:tcPr>
            <w:tcW w:w="2448" w:type="dxa"/>
            <w:vAlign w:val="center"/>
          </w:tcPr>
          <w:p w14:paraId="52A75C60" w14:textId="77777777" w:rsidR="00521A70" w:rsidRDefault="00000000">
            <w:r>
              <w:rPr>
                <w:sz w:val="17"/>
              </w:rPr>
              <w:t>Encontrado no código; pendente de teste</w:t>
            </w:r>
          </w:p>
        </w:tc>
      </w:tr>
      <w:tr w:rsidR="00521A70" w14:paraId="6C832F20" w14:textId="77777777">
        <w:trPr>
          <w:jc w:val="center"/>
        </w:trPr>
        <w:tc>
          <w:tcPr>
            <w:tcW w:w="1944" w:type="dxa"/>
            <w:vAlign w:val="center"/>
          </w:tcPr>
          <w:p w14:paraId="15E3D631" w14:textId="77777777" w:rsidR="00521A70" w:rsidRDefault="00000000">
            <w:r>
              <w:rPr>
                <w:sz w:val="17"/>
              </w:rPr>
              <w:t>Documentação API</w:t>
            </w:r>
          </w:p>
        </w:tc>
        <w:tc>
          <w:tcPr>
            <w:tcW w:w="5472" w:type="dxa"/>
            <w:vAlign w:val="center"/>
          </w:tcPr>
          <w:p w14:paraId="609CD543" w14:textId="77777777" w:rsidR="00521A70" w:rsidRDefault="00000000">
            <w:r>
              <w:rPr>
                <w:sz w:val="17"/>
              </w:rPr>
              <w:t>Springdoc/OpenAPI annotations</w:t>
            </w:r>
          </w:p>
        </w:tc>
        <w:tc>
          <w:tcPr>
            <w:tcW w:w="2448" w:type="dxa"/>
            <w:vAlign w:val="center"/>
          </w:tcPr>
          <w:p w14:paraId="7BAE65C5" w14:textId="77777777" w:rsidR="00521A70" w:rsidRDefault="00000000">
            <w:r>
              <w:rPr>
                <w:sz w:val="17"/>
              </w:rPr>
              <w:t>Encontrada em controllers; pendente de Swagger runtime</w:t>
            </w:r>
          </w:p>
        </w:tc>
      </w:tr>
      <w:tr w:rsidR="00521A70" w14:paraId="031D12DC" w14:textId="77777777">
        <w:trPr>
          <w:jc w:val="center"/>
        </w:trPr>
        <w:tc>
          <w:tcPr>
            <w:tcW w:w="1944" w:type="dxa"/>
            <w:vAlign w:val="center"/>
          </w:tcPr>
          <w:p w14:paraId="7FB3C280" w14:textId="77777777" w:rsidR="00521A70" w:rsidRDefault="00000000">
            <w:r>
              <w:rPr>
                <w:sz w:val="17"/>
              </w:rPr>
              <w:t>Testes Front</w:t>
            </w:r>
          </w:p>
        </w:tc>
        <w:tc>
          <w:tcPr>
            <w:tcW w:w="5472" w:type="dxa"/>
            <w:vAlign w:val="center"/>
          </w:tcPr>
          <w:p w14:paraId="2E39ADA6" w14:textId="77777777" w:rsidR="00521A70" w:rsidRDefault="00000000">
            <w:r>
              <w:rPr>
                <w:sz w:val="17"/>
              </w:rPr>
              <w:t>Requisito: Jest</w:t>
            </w:r>
          </w:p>
        </w:tc>
        <w:tc>
          <w:tcPr>
            <w:tcW w:w="2448" w:type="dxa"/>
            <w:vAlign w:val="center"/>
          </w:tcPr>
          <w:p w14:paraId="75C78A99" w14:textId="77777777" w:rsidR="00521A70" w:rsidRDefault="00000000">
            <w:r>
              <w:rPr>
                <w:sz w:val="17"/>
              </w:rPr>
              <w:t>Não evidenciado no package.json analisado</w:t>
            </w:r>
          </w:p>
        </w:tc>
      </w:tr>
      <w:tr w:rsidR="00521A70" w14:paraId="253D0739" w14:textId="77777777">
        <w:trPr>
          <w:jc w:val="center"/>
        </w:trPr>
        <w:tc>
          <w:tcPr>
            <w:tcW w:w="1944" w:type="dxa"/>
            <w:vAlign w:val="center"/>
          </w:tcPr>
          <w:p w14:paraId="0D693E64" w14:textId="77777777" w:rsidR="00521A70" w:rsidRDefault="00000000">
            <w:r>
              <w:rPr>
                <w:sz w:val="17"/>
              </w:rPr>
              <w:t>Testes Back</w:t>
            </w:r>
          </w:p>
        </w:tc>
        <w:tc>
          <w:tcPr>
            <w:tcW w:w="5472" w:type="dxa"/>
            <w:vAlign w:val="center"/>
          </w:tcPr>
          <w:p w14:paraId="198B4C36" w14:textId="77777777" w:rsidR="00521A70" w:rsidRDefault="00000000">
            <w:r>
              <w:rPr>
                <w:sz w:val="17"/>
              </w:rPr>
              <w:t>Estrutura src/test presente</w:t>
            </w:r>
          </w:p>
        </w:tc>
        <w:tc>
          <w:tcPr>
            <w:tcW w:w="2448" w:type="dxa"/>
            <w:vAlign w:val="center"/>
          </w:tcPr>
          <w:p w14:paraId="0FF781D8" w14:textId="77777777" w:rsidR="00521A70" w:rsidRDefault="00000000">
            <w:r>
              <w:rPr>
                <w:sz w:val="17"/>
              </w:rPr>
              <w:t>Cobertura de 70% não evidenciada</w:t>
            </w:r>
          </w:p>
        </w:tc>
      </w:tr>
    </w:tbl>
    <w:p w14:paraId="314AE1AF" w14:textId="77777777" w:rsidR="00521A70" w:rsidRDefault="00521A70"/>
    <w:p w14:paraId="20C0D775" w14:textId="77777777" w:rsidR="00521A70" w:rsidRDefault="00000000">
      <w:pPr>
        <w:pStyle w:val="Ttulo1"/>
      </w:pPr>
      <w:r>
        <w:t>4. Estratégia de QA para as Sprints 1 e 2</w:t>
      </w:r>
    </w:p>
    <w:p w14:paraId="21167806" w14:textId="30CF2DF8" w:rsidR="00521A70" w:rsidRDefault="00000000">
      <w:r>
        <w:t>A prioridade é autenticação, autorização, integridade de dados e fluxos críticos de cadastro/ponto de coleta.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5760"/>
        <w:gridCol w:w="2160"/>
      </w:tblGrid>
      <w:tr w:rsidR="00521A70" w14:paraId="70891015" w14:textId="77777777">
        <w:trPr>
          <w:tblHeader/>
          <w:jc w:val="center"/>
        </w:trPr>
        <w:tc>
          <w:tcPr>
            <w:tcW w:w="1944" w:type="dxa"/>
            <w:shd w:val="clear" w:color="auto" w:fill="1F4E78"/>
          </w:tcPr>
          <w:p w14:paraId="760753D2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Tipo de validação</w:t>
            </w:r>
          </w:p>
        </w:tc>
        <w:tc>
          <w:tcPr>
            <w:tcW w:w="5760" w:type="dxa"/>
            <w:shd w:val="clear" w:color="auto" w:fill="1F4E78"/>
          </w:tcPr>
          <w:p w14:paraId="122790BC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 que verificar</w:t>
            </w:r>
          </w:p>
        </w:tc>
        <w:tc>
          <w:tcPr>
            <w:tcW w:w="2160" w:type="dxa"/>
            <w:shd w:val="clear" w:color="auto" w:fill="1F4E78"/>
          </w:tcPr>
          <w:p w14:paraId="12E83013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Agora</w:t>
            </w:r>
          </w:p>
        </w:tc>
      </w:tr>
      <w:tr w:rsidR="00521A70" w14:paraId="2FD90CD4" w14:textId="77777777">
        <w:trPr>
          <w:jc w:val="center"/>
        </w:trPr>
        <w:tc>
          <w:tcPr>
            <w:tcW w:w="1944" w:type="dxa"/>
            <w:vAlign w:val="center"/>
          </w:tcPr>
          <w:p w14:paraId="553AE4E5" w14:textId="77777777" w:rsidR="00521A70" w:rsidRDefault="00000000">
            <w:r>
              <w:rPr>
                <w:sz w:val="17"/>
              </w:rPr>
              <w:t>Análise estática</w:t>
            </w:r>
          </w:p>
        </w:tc>
        <w:tc>
          <w:tcPr>
            <w:tcW w:w="5760" w:type="dxa"/>
            <w:vAlign w:val="center"/>
          </w:tcPr>
          <w:p w14:paraId="4F6C1B5A" w14:textId="77777777" w:rsidR="00521A70" w:rsidRDefault="00000000">
            <w:r>
              <w:rPr>
                <w:sz w:val="17"/>
              </w:rPr>
              <w:t>Rotas, endpoints, roles, DTOs, validações, configurações, README e scripts</w:t>
            </w:r>
          </w:p>
        </w:tc>
        <w:tc>
          <w:tcPr>
            <w:tcW w:w="2160" w:type="dxa"/>
            <w:vAlign w:val="center"/>
          </w:tcPr>
          <w:p w14:paraId="016236B2" w14:textId="77777777" w:rsidR="00521A70" w:rsidRDefault="00000000">
            <w:r>
              <w:rPr>
                <w:sz w:val="17"/>
              </w:rPr>
              <w:t>SIM</w:t>
            </w:r>
          </w:p>
        </w:tc>
      </w:tr>
      <w:tr w:rsidR="00521A70" w14:paraId="6799A897" w14:textId="77777777">
        <w:trPr>
          <w:jc w:val="center"/>
        </w:trPr>
        <w:tc>
          <w:tcPr>
            <w:tcW w:w="1944" w:type="dxa"/>
            <w:vAlign w:val="center"/>
          </w:tcPr>
          <w:p w14:paraId="34CDE367" w14:textId="77777777" w:rsidR="00521A70" w:rsidRDefault="00000000">
            <w:r>
              <w:rPr>
                <w:sz w:val="17"/>
              </w:rPr>
              <w:t>Funcional manual</w:t>
            </w:r>
          </w:p>
        </w:tc>
        <w:tc>
          <w:tcPr>
            <w:tcW w:w="5760" w:type="dxa"/>
            <w:vAlign w:val="center"/>
          </w:tcPr>
          <w:p w14:paraId="5999C936" w14:textId="77777777" w:rsidR="00521A70" w:rsidRDefault="00000000">
            <w:r>
              <w:rPr>
                <w:sz w:val="17"/>
              </w:rPr>
              <w:t>Cadastro, login, logout, senha, permissões, pontos de coleta</w:t>
            </w:r>
          </w:p>
        </w:tc>
        <w:tc>
          <w:tcPr>
            <w:tcW w:w="2160" w:type="dxa"/>
            <w:vAlign w:val="center"/>
          </w:tcPr>
          <w:p w14:paraId="7BC8F631" w14:textId="77777777" w:rsidR="00521A70" w:rsidRDefault="00000000">
            <w:r>
              <w:rPr>
                <w:sz w:val="17"/>
              </w:rPr>
              <w:t>PENDENTE</w:t>
            </w:r>
          </w:p>
        </w:tc>
      </w:tr>
      <w:tr w:rsidR="00521A70" w14:paraId="4335B577" w14:textId="77777777">
        <w:trPr>
          <w:jc w:val="center"/>
        </w:trPr>
        <w:tc>
          <w:tcPr>
            <w:tcW w:w="1944" w:type="dxa"/>
            <w:vAlign w:val="center"/>
          </w:tcPr>
          <w:p w14:paraId="0CE58D30" w14:textId="77777777" w:rsidR="00521A70" w:rsidRDefault="00000000">
            <w:r>
              <w:rPr>
                <w:sz w:val="17"/>
              </w:rPr>
              <w:t>API</w:t>
            </w:r>
          </w:p>
        </w:tc>
        <w:tc>
          <w:tcPr>
            <w:tcW w:w="5760" w:type="dxa"/>
            <w:vAlign w:val="center"/>
          </w:tcPr>
          <w:p w14:paraId="5D66263B" w14:textId="77777777" w:rsidR="00521A70" w:rsidRDefault="00000000">
            <w:r>
              <w:rPr>
                <w:sz w:val="17"/>
              </w:rPr>
              <w:t>Status HTTP, payloads, erros, autenticação e autorização</w:t>
            </w:r>
          </w:p>
        </w:tc>
        <w:tc>
          <w:tcPr>
            <w:tcW w:w="2160" w:type="dxa"/>
            <w:vAlign w:val="center"/>
          </w:tcPr>
          <w:p w14:paraId="32D57D53" w14:textId="77777777" w:rsidR="00521A70" w:rsidRDefault="00000000">
            <w:r>
              <w:rPr>
                <w:sz w:val="17"/>
              </w:rPr>
              <w:t>PENDENTE</w:t>
            </w:r>
          </w:p>
        </w:tc>
      </w:tr>
      <w:tr w:rsidR="00521A70" w14:paraId="23B1250F" w14:textId="77777777">
        <w:trPr>
          <w:jc w:val="center"/>
        </w:trPr>
        <w:tc>
          <w:tcPr>
            <w:tcW w:w="1944" w:type="dxa"/>
            <w:vAlign w:val="center"/>
          </w:tcPr>
          <w:p w14:paraId="7E7F67AD" w14:textId="77777777" w:rsidR="00521A70" w:rsidRDefault="00000000">
            <w:r>
              <w:rPr>
                <w:sz w:val="17"/>
              </w:rPr>
              <w:t>Integração</w:t>
            </w:r>
          </w:p>
        </w:tc>
        <w:tc>
          <w:tcPr>
            <w:tcW w:w="5760" w:type="dxa"/>
            <w:vAlign w:val="center"/>
          </w:tcPr>
          <w:p w14:paraId="78B942B1" w14:textId="77777777" w:rsidR="00521A70" w:rsidRDefault="00000000">
            <w:r>
              <w:rPr>
                <w:sz w:val="17"/>
              </w:rPr>
              <w:t>Front ↔ Back ↔ banco</w:t>
            </w:r>
          </w:p>
        </w:tc>
        <w:tc>
          <w:tcPr>
            <w:tcW w:w="2160" w:type="dxa"/>
            <w:vAlign w:val="center"/>
          </w:tcPr>
          <w:p w14:paraId="76408166" w14:textId="77777777" w:rsidR="00521A70" w:rsidRDefault="00000000">
            <w:r>
              <w:rPr>
                <w:sz w:val="17"/>
              </w:rPr>
              <w:t>PENDENTE</w:t>
            </w:r>
          </w:p>
        </w:tc>
      </w:tr>
      <w:tr w:rsidR="00521A70" w14:paraId="3CD7F2E1" w14:textId="77777777">
        <w:trPr>
          <w:jc w:val="center"/>
        </w:trPr>
        <w:tc>
          <w:tcPr>
            <w:tcW w:w="1944" w:type="dxa"/>
            <w:vAlign w:val="center"/>
          </w:tcPr>
          <w:p w14:paraId="5DE785CB" w14:textId="77777777" w:rsidR="00521A70" w:rsidRDefault="00000000">
            <w:r>
              <w:rPr>
                <w:sz w:val="17"/>
              </w:rPr>
              <w:t>Segurança básica</w:t>
            </w:r>
          </w:p>
        </w:tc>
        <w:tc>
          <w:tcPr>
            <w:tcW w:w="5760" w:type="dxa"/>
            <w:vAlign w:val="center"/>
          </w:tcPr>
          <w:p w14:paraId="16049251" w14:textId="77777777" w:rsidR="00521A70" w:rsidRDefault="00000000">
            <w:r>
              <w:rPr>
                <w:sz w:val="17"/>
              </w:rPr>
              <w:t>Hash, JWT, dados sensíveis, acesso indevido</w:t>
            </w:r>
          </w:p>
        </w:tc>
        <w:tc>
          <w:tcPr>
            <w:tcW w:w="2160" w:type="dxa"/>
            <w:vAlign w:val="center"/>
          </w:tcPr>
          <w:p w14:paraId="486DF189" w14:textId="77777777" w:rsidR="00521A70" w:rsidRDefault="00000000">
            <w:r>
              <w:rPr>
                <w:sz w:val="17"/>
              </w:rPr>
              <w:t>PARCIAL / estático</w:t>
            </w:r>
          </w:p>
        </w:tc>
      </w:tr>
      <w:tr w:rsidR="00521A70" w14:paraId="68EED416" w14:textId="77777777">
        <w:trPr>
          <w:jc w:val="center"/>
        </w:trPr>
        <w:tc>
          <w:tcPr>
            <w:tcW w:w="1944" w:type="dxa"/>
            <w:vAlign w:val="center"/>
          </w:tcPr>
          <w:p w14:paraId="438D80F9" w14:textId="77777777" w:rsidR="00521A70" w:rsidRDefault="00000000">
            <w:r>
              <w:rPr>
                <w:sz w:val="17"/>
              </w:rPr>
              <w:t>Acessibilidade</w:t>
            </w:r>
          </w:p>
        </w:tc>
        <w:tc>
          <w:tcPr>
            <w:tcW w:w="5760" w:type="dxa"/>
            <w:vAlign w:val="center"/>
          </w:tcPr>
          <w:p w14:paraId="2699A521" w14:textId="77777777" w:rsidR="00521A70" w:rsidRDefault="00000000">
            <w:r>
              <w:rPr>
                <w:sz w:val="17"/>
              </w:rPr>
              <w:t>Labels, teclado, contraste, mensagens, responsividade</w:t>
            </w:r>
          </w:p>
        </w:tc>
        <w:tc>
          <w:tcPr>
            <w:tcW w:w="2160" w:type="dxa"/>
            <w:vAlign w:val="center"/>
          </w:tcPr>
          <w:p w14:paraId="6F60A034" w14:textId="77777777" w:rsidR="00521A70" w:rsidRDefault="00000000">
            <w:r>
              <w:rPr>
                <w:sz w:val="17"/>
              </w:rPr>
              <w:t>PARCIAL / documental</w:t>
            </w:r>
          </w:p>
        </w:tc>
      </w:tr>
      <w:tr w:rsidR="00521A70" w14:paraId="28169F03" w14:textId="77777777">
        <w:trPr>
          <w:jc w:val="center"/>
        </w:trPr>
        <w:tc>
          <w:tcPr>
            <w:tcW w:w="1944" w:type="dxa"/>
            <w:vAlign w:val="center"/>
          </w:tcPr>
          <w:p w14:paraId="2D4B5118" w14:textId="77777777" w:rsidR="00521A70" w:rsidRDefault="00000000">
            <w:r>
              <w:rPr>
                <w:sz w:val="17"/>
              </w:rPr>
              <w:t>Automação</w:t>
            </w:r>
          </w:p>
        </w:tc>
        <w:tc>
          <w:tcPr>
            <w:tcW w:w="5760" w:type="dxa"/>
            <w:vAlign w:val="center"/>
          </w:tcPr>
          <w:p w14:paraId="3D72DE49" w14:textId="77777777" w:rsidR="00521A70" w:rsidRDefault="00000000">
            <w:r>
              <w:rPr>
                <w:sz w:val="17"/>
              </w:rPr>
              <w:t>JUnit/Jest e cobertura mínima de 70%</w:t>
            </w:r>
          </w:p>
        </w:tc>
        <w:tc>
          <w:tcPr>
            <w:tcW w:w="2160" w:type="dxa"/>
            <w:vAlign w:val="center"/>
          </w:tcPr>
          <w:p w14:paraId="7AC664D1" w14:textId="77777777" w:rsidR="00521A70" w:rsidRDefault="00000000">
            <w:r>
              <w:rPr>
                <w:sz w:val="17"/>
              </w:rPr>
              <w:t>NÃO EVIDENCIADO por completo</w:t>
            </w:r>
          </w:p>
        </w:tc>
      </w:tr>
    </w:tbl>
    <w:p w14:paraId="06DEFDF3" w14:textId="77777777" w:rsidR="00521A70" w:rsidRDefault="00521A70"/>
    <w:p w14:paraId="33C10E2C" w14:textId="77777777" w:rsidR="00521A70" w:rsidRDefault="00000000">
      <w:pPr>
        <w:pStyle w:val="Ttulo1"/>
      </w:pPr>
      <w:r>
        <w:t>5. Matriz de permissões</w:t>
      </w:r>
    </w:p>
    <w:p w14:paraId="10497EFC" w14:textId="42CDCD34" w:rsidR="00521A70" w:rsidRDefault="00000000">
      <w:r>
        <w:t>A matriz abaixo usa os três perfis de negócio do Documento de Visão. O Back, porém, atualmente divide Ponto de Coleta em PONTO_COLETA_GERENTE e PONTO_COLETA_OPERADOR</w:t>
      </w:r>
      <w:r w:rsidR="00AB683B"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936"/>
        <w:gridCol w:w="936"/>
        <w:gridCol w:w="936"/>
        <w:gridCol w:w="3168"/>
      </w:tblGrid>
      <w:tr w:rsidR="00521A70" w14:paraId="7DBD3991" w14:textId="77777777">
        <w:trPr>
          <w:tblHeader/>
          <w:jc w:val="center"/>
        </w:trPr>
        <w:tc>
          <w:tcPr>
            <w:tcW w:w="3528" w:type="dxa"/>
            <w:shd w:val="clear" w:color="auto" w:fill="1F4E78"/>
          </w:tcPr>
          <w:p w14:paraId="6E994A95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Funcionalidade</w:t>
            </w:r>
          </w:p>
        </w:tc>
        <w:tc>
          <w:tcPr>
            <w:tcW w:w="936" w:type="dxa"/>
            <w:shd w:val="clear" w:color="auto" w:fill="1F4E78"/>
          </w:tcPr>
          <w:p w14:paraId="09CF2972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Doador</w:t>
            </w:r>
          </w:p>
        </w:tc>
        <w:tc>
          <w:tcPr>
            <w:tcW w:w="936" w:type="dxa"/>
            <w:shd w:val="clear" w:color="auto" w:fill="1F4E78"/>
          </w:tcPr>
          <w:p w14:paraId="6B75C2DE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Ponto</w:t>
            </w:r>
          </w:p>
        </w:tc>
        <w:tc>
          <w:tcPr>
            <w:tcW w:w="936" w:type="dxa"/>
            <w:shd w:val="clear" w:color="auto" w:fill="1F4E78"/>
          </w:tcPr>
          <w:p w14:paraId="1FC1B14B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Admin</w:t>
            </w:r>
          </w:p>
        </w:tc>
        <w:tc>
          <w:tcPr>
            <w:tcW w:w="3168" w:type="dxa"/>
            <w:shd w:val="clear" w:color="auto" w:fill="1F4E78"/>
          </w:tcPr>
          <w:p w14:paraId="64BB3A6C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 w:rsidR="00521A70" w14:paraId="02CA5335" w14:textId="77777777">
        <w:trPr>
          <w:jc w:val="center"/>
        </w:trPr>
        <w:tc>
          <w:tcPr>
            <w:tcW w:w="3528" w:type="dxa"/>
            <w:vAlign w:val="center"/>
          </w:tcPr>
          <w:p w14:paraId="5F5664F0" w14:textId="77777777" w:rsidR="00521A70" w:rsidRDefault="00000000">
            <w:r>
              <w:rPr>
                <w:sz w:val="16"/>
              </w:rPr>
              <w:t>Criar conta pública como Doador</w:t>
            </w:r>
          </w:p>
        </w:tc>
        <w:tc>
          <w:tcPr>
            <w:tcW w:w="936" w:type="dxa"/>
            <w:vAlign w:val="center"/>
          </w:tcPr>
          <w:p w14:paraId="106B2F5F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7B04FD5D" w14:textId="77777777" w:rsidR="00521A70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0978DF49" w14:textId="77777777" w:rsidR="00521A70" w:rsidRDefault="00000000">
            <w:r>
              <w:rPr>
                <w:sz w:val="16"/>
              </w:rPr>
              <w:t>—</w:t>
            </w:r>
          </w:p>
        </w:tc>
        <w:tc>
          <w:tcPr>
            <w:tcW w:w="3168" w:type="dxa"/>
            <w:vAlign w:val="center"/>
          </w:tcPr>
          <w:p w14:paraId="7D1AA8CA" w14:textId="77777777" w:rsidR="00521A70" w:rsidRDefault="00000000">
            <w:r>
              <w:rPr>
                <w:sz w:val="16"/>
              </w:rPr>
              <w:t>Back público atribui DOADOR</w:t>
            </w:r>
          </w:p>
        </w:tc>
      </w:tr>
      <w:tr w:rsidR="00521A70" w14:paraId="3DA947C1" w14:textId="77777777">
        <w:trPr>
          <w:jc w:val="center"/>
        </w:trPr>
        <w:tc>
          <w:tcPr>
            <w:tcW w:w="3528" w:type="dxa"/>
            <w:vAlign w:val="center"/>
          </w:tcPr>
          <w:p w14:paraId="26E6DB9E" w14:textId="77777777" w:rsidR="00521A70" w:rsidRDefault="00000000">
            <w:r>
              <w:rPr>
                <w:sz w:val="16"/>
              </w:rPr>
              <w:t>Login</w:t>
            </w:r>
          </w:p>
        </w:tc>
        <w:tc>
          <w:tcPr>
            <w:tcW w:w="936" w:type="dxa"/>
            <w:vAlign w:val="center"/>
          </w:tcPr>
          <w:p w14:paraId="0183FB32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3F485986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559F3189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573C417D" w14:textId="77777777" w:rsidR="00521A70" w:rsidRDefault="00000000">
            <w:r>
              <w:rPr>
                <w:sz w:val="16"/>
              </w:rPr>
              <w:t>Previsto para usuários cadastrados</w:t>
            </w:r>
          </w:p>
        </w:tc>
      </w:tr>
      <w:tr w:rsidR="00521A70" w14:paraId="41B05CD3" w14:textId="77777777">
        <w:trPr>
          <w:jc w:val="center"/>
        </w:trPr>
        <w:tc>
          <w:tcPr>
            <w:tcW w:w="3528" w:type="dxa"/>
            <w:vAlign w:val="center"/>
          </w:tcPr>
          <w:p w14:paraId="22328DCF" w14:textId="77777777" w:rsidR="00521A70" w:rsidRDefault="00000000">
            <w:r>
              <w:rPr>
                <w:sz w:val="16"/>
              </w:rPr>
              <w:t>Logout</w:t>
            </w:r>
          </w:p>
        </w:tc>
        <w:tc>
          <w:tcPr>
            <w:tcW w:w="936" w:type="dxa"/>
            <w:vAlign w:val="center"/>
          </w:tcPr>
          <w:p w14:paraId="0876F7BF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570B210B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60FF87D9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460B7C67" w14:textId="77777777" w:rsidR="00521A70" w:rsidRDefault="00000000">
            <w:r>
              <w:rPr>
                <w:sz w:val="16"/>
              </w:rPr>
              <w:t>Front possui limpeza local de token</w:t>
            </w:r>
          </w:p>
        </w:tc>
      </w:tr>
      <w:tr w:rsidR="00521A70" w14:paraId="4FF25673" w14:textId="77777777">
        <w:trPr>
          <w:jc w:val="center"/>
        </w:trPr>
        <w:tc>
          <w:tcPr>
            <w:tcW w:w="3528" w:type="dxa"/>
            <w:vAlign w:val="center"/>
          </w:tcPr>
          <w:p w14:paraId="25E5E997" w14:textId="77777777" w:rsidR="00521A70" w:rsidRDefault="00000000">
            <w:r>
              <w:rPr>
                <w:sz w:val="16"/>
              </w:rPr>
              <w:t>Recuperar senha</w:t>
            </w:r>
          </w:p>
        </w:tc>
        <w:tc>
          <w:tcPr>
            <w:tcW w:w="936" w:type="dxa"/>
            <w:vAlign w:val="center"/>
          </w:tcPr>
          <w:p w14:paraId="003EFEA8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0BBC1A5F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4A4C6FDA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716BCF08" w14:textId="77777777" w:rsidR="00521A70" w:rsidRDefault="00000000">
            <w:r>
              <w:rPr>
                <w:sz w:val="16"/>
              </w:rPr>
              <w:t>Endpoints existem no Back</w:t>
            </w:r>
          </w:p>
        </w:tc>
      </w:tr>
      <w:tr w:rsidR="00521A70" w14:paraId="5EDD6696" w14:textId="77777777">
        <w:trPr>
          <w:jc w:val="center"/>
        </w:trPr>
        <w:tc>
          <w:tcPr>
            <w:tcW w:w="3528" w:type="dxa"/>
            <w:vAlign w:val="center"/>
          </w:tcPr>
          <w:p w14:paraId="1EEB4D06" w14:textId="77777777" w:rsidR="00521A70" w:rsidRDefault="00000000">
            <w:r>
              <w:rPr>
                <w:sz w:val="16"/>
              </w:rPr>
              <w:t>Visualizar conteúdo/pontos públicos</w:t>
            </w:r>
          </w:p>
        </w:tc>
        <w:tc>
          <w:tcPr>
            <w:tcW w:w="936" w:type="dxa"/>
            <w:vAlign w:val="center"/>
          </w:tcPr>
          <w:p w14:paraId="43F6B173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6A02738C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7B17BBD7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588E1C38" w14:textId="77777777" w:rsidR="00521A70" w:rsidRDefault="00000000">
            <w:r>
              <w:rPr>
                <w:sz w:val="16"/>
              </w:rPr>
              <w:t>Previsto no MVP</w:t>
            </w:r>
          </w:p>
        </w:tc>
      </w:tr>
      <w:tr w:rsidR="00521A70" w14:paraId="638BDF9F" w14:textId="77777777">
        <w:trPr>
          <w:jc w:val="center"/>
        </w:trPr>
        <w:tc>
          <w:tcPr>
            <w:tcW w:w="3528" w:type="dxa"/>
            <w:vAlign w:val="center"/>
          </w:tcPr>
          <w:p w14:paraId="6EB564F4" w14:textId="77777777" w:rsidR="00521A70" w:rsidRDefault="00000000">
            <w:r>
              <w:rPr>
                <w:sz w:val="16"/>
              </w:rPr>
              <w:t>Cadastrar ponto de coleta</w:t>
            </w:r>
          </w:p>
        </w:tc>
        <w:tc>
          <w:tcPr>
            <w:tcW w:w="936" w:type="dxa"/>
            <w:vAlign w:val="center"/>
          </w:tcPr>
          <w:p w14:paraId="3FEEC406" w14:textId="77777777" w:rsidR="00521A70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45E2FCDC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300B663B" w14:textId="77777777" w:rsidR="00521A70" w:rsidRDefault="00000000">
            <w:r>
              <w:rPr>
                <w:sz w:val="16"/>
              </w:rPr>
              <w:t>✓*</w:t>
            </w:r>
          </w:p>
        </w:tc>
        <w:tc>
          <w:tcPr>
            <w:tcW w:w="3168" w:type="dxa"/>
            <w:vAlign w:val="center"/>
          </w:tcPr>
          <w:p w14:paraId="405DA4E6" w14:textId="77777777" w:rsidR="00521A70" w:rsidRDefault="00000000">
            <w:r>
              <w:rPr>
                <w:sz w:val="16"/>
              </w:rPr>
              <w:t>Ainda não evidenciado no Back analisado</w:t>
            </w:r>
          </w:p>
        </w:tc>
      </w:tr>
      <w:tr w:rsidR="00521A70" w14:paraId="3319B337" w14:textId="77777777">
        <w:trPr>
          <w:jc w:val="center"/>
        </w:trPr>
        <w:tc>
          <w:tcPr>
            <w:tcW w:w="3528" w:type="dxa"/>
            <w:vAlign w:val="center"/>
          </w:tcPr>
          <w:p w14:paraId="080ECF53" w14:textId="77777777" w:rsidR="00521A70" w:rsidRDefault="00000000">
            <w:r>
              <w:rPr>
                <w:sz w:val="16"/>
              </w:rPr>
              <w:t>Editar o próprio ponto</w:t>
            </w:r>
          </w:p>
        </w:tc>
        <w:tc>
          <w:tcPr>
            <w:tcW w:w="936" w:type="dxa"/>
            <w:vAlign w:val="center"/>
          </w:tcPr>
          <w:p w14:paraId="3B346098" w14:textId="77777777" w:rsidR="00521A70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636A7EF5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079571BF" w14:textId="77777777" w:rsidR="00521A70" w:rsidRDefault="00000000">
            <w:r>
              <w:rPr>
                <w:sz w:val="16"/>
              </w:rPr>
              <w:t>✓*</w:t>
            </w:r>
          </w:p>
        </w:tc>
        <w:tc>
          <w:tcPr>
            <w:tcW w:w="3168" w:type="dxa"/>
            <w:vAlign w:val="center"/>
          </w:tcPr>
          <w:p w14:paraId="0B395FB7" w14:textId="77777777" w:rsidR="00521A70" w:rsidRDefault="00000000">
            <w:r>
              <w:rPr>
                <w:sz w:val="16"/>
              </w:rPr>
              <w:t>Ainda não evidenciado</w:t>
            </w:r>
          </w:p>
        </w:tc>
      </w:tr>
      <w:tr w:rsidR="00521A70" w14:paraId="3E3943D6" w14:textId="77777777">
        <w:trPr>
          <w:jc w:val="center"/>
        </w:trPr>
        <w:tc>
          <w:tcPr>
            <w:tcW w:w="3528" w:type="dxa"/>
            <w:vAlign w:val="center"/>
          </w:tcPr>
          <w:p w14:paraId="7BFD269C" w14:textId="77777777" w:rsidR="00521A70" w:rsidRDefault="00000000">
            <w:r>
              <w:rPr>
                <w:sz w:val="16"/>
              </w:rPr>
              <w:t>Pausar/reativar próprio ponto</w:t>
            </w:r>
          </w:p>
        </w:tc>
        <w:tc>
          <w:tcPr>
            <w:tcW w:w="936" w:type="dxa"/>
            <w:vAlign w:val="center"/>
          </w:tcPr>
          <w:p w14:paraId="39BF2283" w14:textId="77777777" w:rsidR="00521A70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749BCE88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936" w:type="dxa"/>
            <w:vAlign w:val="center"/>
          </w:tcPr>
          <w:p w14:paraId="184F3A89" w14:textId="77777777" w:rsidR="00521A70" w:rsidRDefault="00000000">
            <w:r>
              <w:rPr>
                <w:sz w:val="16"/>
              </w:rPr>
              <w:t>✓*</w:t>
            </w:r>
          </w:p>
        </w:tc>
        <w:tc>
          <w:tcPr>
            <w:tcW w:w="3168" w:type="dxa"/>
            <w:vAlign w:val="center"/>
          </w:tcPr>
          <w:p w14:paraId="32854873" w14:textId="77777777" w:rsidR="00521A70" w:rsidRDefault="00000000">
            <w:r>
              <w:rPr>
                <w:sz w:val="16"/>
              </w:rPr>
              <w:t>Ainda não evidenciado</w:t>
            </w:r>
          </w:p>
        </w:tc>
      </w:tr>
      <w:tr w:rsidR="00521A70" w14:paraId="144AB993" w14:textId="77777777">
        <w:trPr>
          <w:jc w:val="center"/>
        </w:trPr>
        <w:tc>
          <w:tcPr>
            <w:tcW w:w="3528" w:type="dxa"/>
            <w:vAlign w:val="center"/>
          </w:tcPr>
          <w:p w14:paraId="35EC3D56" w14:textId="77777777" w:rsidR="00521A70" w:rsidRDefault="00000000">
            <w:r>
              <w:rPr>
                <w:sz w:val="16"/>
              </w:rPr>
              <w:t>Aprovar ponto de coleta</w:t>
            </w:r>
          </w:p>
        </w:tc>
        <w:tc>
          <w:tcPr>
            <w:tcW w:w="936" w:type="dxa"/>
            <w:vAlign w:val="center"/>
          </w:tcPr>
          <w:p w14:paraId="42F9E8DB" w14:textId="77777777" w:rsidR="00521A70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0866E085" w14:textId="77777777" w:rsidR="00521A70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6DC00250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7A25B982" w14:textId="77777777" w:rsidR="00521A70" w:rsidRDefault="00000000">
            <w:r>
              <w:rPr>
                <w:sz w:val="16"/>
              </w:rPr>
              <w:t>Requisito do projeto; endpoint não evidenciado</w:t>
            </w:r>
          </w:p>
        </w:tc>
      </w:tr>
      <w:tr w:rsidR="00521A70" w14:paraId="17E778D1" w14:textId="77777777">
        <w:trPr>
          <w:jc w:val="center"/>
        </w:trPr>
        <w:tc>
          <w:tcPr>
            <w:tcW w:w="3528" w:type="dxa"/>
            <w:vAlign w:val="center"/>
          </w:tcPr>
          <w:p w14:paraId="11BDEDEF" w14:textId="77777777" w:rsidR="00521A70" w:rsidRDefault="00000000">
            <w:r>
              <w:rPr>
                <w:sz w:val="16"/>
              </w:rPr>
              <w:t>Gerenciar usuários</w:t>
            </w:r>
          </w:p>
        </w:tc>
        <w:tc>
          <w:tcPr>
            <w:tcW w:w="936" w:type="dxa"/>
            <w:vAlign w:val="center"/>
          </w:tcPr>
          <w:p w14:paraId="3E5D9FC6" w14:textId="77777777" w:rsidR="00521A70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28C74061" w14:textId="77777777" w:rsidR="00521A70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7EFD8DB8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6032CCCB" w14:textId="77777777" w:rsidR="00521A70" w:rsidRDefault="00000000">
            <w:r>
              <w:rPr>
                <w:sz w:val="16"/>
              </w:rPr>
              <w:t>Front e Back possuem área/endpoints admin</w:t>
            </w:r>
          </w:p>
        </w:tc>
      </w:tr>
      <w:tr w:rsidR="00521A70" w14:paraId="46C41FC7" w14:textId="77777777">
        <w:trPr>
          <w:jc w:val="center"/>
        </w:trPr>
        <w:tc>
          <w:tcPr>
            <w:tcW w:w="3528" w:type="dxa"/>
            <w:vAlign w:val="center"/>
          </w:tcPr>
          <w:p w14:paraId="2612A113" w14:textId="77777777" w:rsidR="00521A70" w:rsidRDefault="00000000">
            <w:r>
              <w:rPr>
                <w:sz w:val="16"/>
              </w:rPr>
              <w:t>Criar/editar/excluir conteúdo</w:t>
            </w:r>
          </w:p>
        </w:tc>
        <w:tc>
          <w:tcPr>
            <w:tcW w:w="936" w:type="dxa"/>
            <w:vAlign w:val="center"/>
          </w:tcPr>
          <w:p w14:paraId="33BA23C1" w14:textId="77777777" w:rsidR="00521A70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06FA7264" w14:textId="77777777" w:rsidR="00521A70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5103208C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000479DF" w14:textId="77777777" w:rsidR="00521A70" w:rsidRDefault="00000000">
            <w:r>
              <w:rPr>
                <w:sz w:val="16"/>
              </w:rPr>
              <w:t>Telas administrativas existem; integração não validada</w:t>
            </w:r>
          </w:p>
        </w:tc>
      </w:tr>
      <w:tr w:rsidR="00521A70" w14:paraId="4AE49C32" w14:textId="77777777">
        <w:trPr>
          <w:jc w:val="center"/>
        </w:trPr>
        <w:tc>
          <w:tcPr>
            <w:tcW w:w="3528" w:type="dxa"/>
            <w:vAlign w:val="center"/>
          </w:tcPr>
          <w:p w14:paraId="6D03DEDF" w14:textId="77777777" w:rsidR="00521A70" w:rsidRDefault="00000000">
            <w:r>
              <w:rPr>
                <w:sz w:val="16"/>
              </w:rPr>
              <w:t>Acessar /admin/*</w:t>
            </w:r>
          </w:p>
        </w:tc>
        <w:tc>
          <w:tcPr>
            <w:tcW w:w="936" w:type="dxa"/>
            <w:vAlign w:val="center"/>
          </w:tcPr>
          <w:p w14:paraId="488A06F3" w14:textId="77777777" w:rsidR="00521A70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72396E84" w14:textId="77777777" w:rsidR="00521A70" w:rsidRDefault="00000000">
            <w:r>
              <w:rPr>
                <w:sz w:val="16"/>
              </w:rPr>
              <w:t>—</w:t>
            </w:r>
          </w:p>
        </w:tc>
        <w:tc>
          <w:tcPr>
            <w:tcW w:w="936" w:type="dxa"/>
            <w:vAlign w:val="center"/>
          </w:tcPr>
          <w:p w14:paraId="2051C0C8" w14:textId="77777777" w:rsidR="00521A70" w:rsidRDefault="00000000">
            <w:r>
              <w:rPr>
                <w:sz w:val="16"/>
              </w:rPr>
              <w:t>✓</w:t>
            </w:r>
          </w:p>
        </w:tc>
        <w:tc>
          <w:tcPr>
            <w:tcW w:w="3168" w:type="dxa"/>
            <w:vAlign w:val="center"/>
          </w:tcPr>
          <w:p w14:paraId="7B5D71D3" w14:textId="77777777" w:rsidR="00521A70" w:rsidRDefault="00000000">
            <w:r>
              <w:rPr>
                <w:sz w:val="16"/>
              </w:rPr>
              <w:t>Front ProtectedRoute verifica ADMIN</w:t>
            </w:r>
          </w:p>
        </w:tc>
      </w:tr>
    </w:tbl>
    <w:p w14:paraId="3F48FD69" w14:textId="77777777" w:rsidR="00521A70" w:rsidRDefault="00521A70"/>
    <w:p w14:paraId="07A80849" w14:textId="77777777" w:rsidR="00521A70" w:rsidRDefault="00000000">
      <w:pPr>
        <w:pStyle w:val="Ttulo1"/>
      </w:pPr>
      <w:r>
        <w:t>6. Checklist QA/TW por User Story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89"/>
        <w:gridCol w:w="1727"/>
        <w:gridCol w:w="3074"/>
        <w:gridCol w:w="1753"/>
        <w:gridCol w:w="2997"/>
      </w:tblGrid>
      <w:tr w:rsidR="00521A70" w14:paraId="306DCFA5" w14:textId="77777777">
        <w:trPr>
          <w:tblHeader/>
          <w:jc w:val="center"/>
        </w:trPr>
        <w:tc>
          <w:tcPr>
            <w:tcW w:w="936" w:type="dxa"/>
            <w:shd w:val="clear" w:color="auto" w:fill="1F4E78"/>
          </w:tcPr>
          <w:p w14:paraId="545285DA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US</w:t>
            </w:r>
          </w:p>
        </w:tc>
        <w:tc>
          <w:tcPr>
            <w:tcW w:w="1800" w:type="dxa"/>
            <w:shd w:val="clear" w:color="auto" w:fill="1F4E78"/>
          </w:tcPr>
          <w:p w14:paraId="7CE5D1E9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Story</w:t>
            </w:r>
          </w:p>
        </w:tc>
        <w:tc>
          <w:tcPr>
            <w:tcW w:w="3168" w:type="dxa"/>
            <w:shd w:val="clear" w:color="auto" w:fill="1F4E78"/>
          </w:tcPr>
          <w:p w14:paraId="17B2D00F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Entrega QA/TW</w:t>
            </w:r>
          </w:p>
        </w:tc>
        <w:tc>
          <w:tcPr>
            <w:tcW w:w="1800" w:type="dxa"/>
            <w:shd w:val="clear" w:color="auto" w:fill="1F4E78"/>
          </w:tcPr>
          <w:p w14:paraId="41E47F07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3168" w:type="dxa"/>
            <w:shd w:val="clear" w:color="auto" w:fill="1F4E78"/>
          </w:tcPr>
          <w:p w14:paraId="75EA167E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Observação</w:t>
            </w:r>
          </w:p>
        </w:tc>
      </w:tr>
      <w:tr w:rsidR="00521A70" w14:paraId="3A25A8E5" w14:textId="77777777">
        <w:trPr>
          <w:jc w:val="center"/>
        </w:trPr>
        <w:tc>
          <w:tcPr>
            <w:tcW w:w="936" w:type="dxa"/>
            <w:vAlign w:val="center"/>
          </w:tcPr>
          <w:p w14:paraId="7FC3A7C2" w14:textId="77777777" w:rsidR="00521A70" w:rsidRDefault="00000000">
            <w:r>
              <w:rPr>
                <w:sz w:val="15"/>
              </w:rPr>
              <w:t>US-001</w:t>
            </w:r>
          </w:p>
        </w:tc>
        <w:tc>
          <w:tcPr>
            <w:tcW w:w="1800" w:type="dxa"/>
            <w:vAlign w:val="center"/>
          </w:tcPr>
          <w:p w14:paraId="1007ADDF" w14:textId="77777777" w:rsidR="00521A70" w:rsidRDefault="00000000">
            <w:r>
              <w:rPr>
                <w:sz w:val="15"/>
              </w:rPr>
              <w:t>Estrutura inicial</w:t>
            </w:r>
          </w:p>
        </w:tc>
        <w:tc>
          <w:tcPr>
            <w:tcW w:w="3168" w:type="dxa"/>
            <w:vAlign w:val="center"/>
          </w:tcPr>
          <w:p w14:paraId="11A6092C" w14:textId="77777777" w:rsidR="00521A70" w:rsidRDefault="00000000">
            <w:r>
              <w:rPr>
                <w:sz w:val="15"/>
              </w:rPr>
              <w:t>README/setup + smoke checklist</w:t>
            </w:r>
          </w:p>
        </w:tc>
        <w:tc>
          <w:tcPr>
            <w:tcW w:w="1800" w:type="dxa"/>
            <w:vAlign w:val="center"/>
          </w:tcPr>
          <w:p w14:paraId="29BAA990" w14:textId="77777777" w:rsidR="00521A70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7907C536" w14:textId="77777777" w:rsidR="00521A70" w:rsidRDefault="00000000">
            <w:r>
              <w:rPr>
                <w:sz w:val="15"/>
              </w:rPr>
              <w:t>README Front ainda é template padrão; execução não realizada</w:t>
            </w:r>
          </w:p>
        </w:tc>
      </w:tr>
      <w:tr w:rsidR="00521A70" w14:paraId="7AD9E4FB" w14:textId="77777777">
        <w:trPr>
          <w:jc w:val="center"/>
        </w:trPr>
        <w:tc>
          <w:tcPr>
            <w:tcW w:w="936" w:type="dxa"/>
            <w:vAlign w:val="center"/>
          </w:tcPr>
          <w:p w14:paraId="51CD31D5" w14:textId="77777777" w:rsidR="00521A70" w:rsidRDefault="00000000">
            <w:r>
              <w:rPr>
                <w:sz w:val="15"/>
              </w:rPr>
              <w:t>US-002</w:t>
            </w:r>
          </w:p>
        </w:tc>
        <w:tc>
          <w:tcPr>
            <w:tcW w:w="1800" w:type="dxa"/>
            <w:vAlign w:val="center"/>
          </w:tcPr>
          <w:p w14:paraId="47FD8DA6" w14:textId="77777777" w:rsidR="00521A70" w:rsidRDefault="00000000">
            <w:r>
              <w:rPr>
                <w:sz w:val="15"/>
              </w:rPr>
              <w:t>Banco de dados</w:t>
            </w:r>
          </w:p>
        </w:tc>
        <w:tc>
          <w:tcPr>
            <w:tcW w:w="3168" w:type="dxa"/>
            <w:vAlign w:val="center"/>
          </w:tcPr>
          <w:p w14:paraId="652FE7E7" w14:textId="77777777" w:rsidR="00521A70" w:rsidRDefault="00000000">
            <w:r>
              <w:rPr>
                <w:sz w:val="15"/>
              </w:rPr>
              <w:t>Documentar SGBD/variáveis/modelagem</w:t>
            </w:r>
          </w:p>
        </w:tc>
        <w:tc>
          <w:tcPr>
            <w:tcW w:w="1800" w:type="dxa"/>
            <w:vAlign w:val="center"/>
          </w:tcPr>
          <w:p w14:paraId="79E07782" w14:textId="77777777" w:rsidR="00521A70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3355BA54" w14:textId="77777777" w:rsidR="00521A70" w:rsidRDefault="00000000">
            <w:r>
              <w:rPr>
                <w:sz w:val="15"/>
              </w:rPr>
              <w:t>PostgreSQL, .env.example e migrations encontrados no Back</w:t>
            </w:r>
          </w:p>
        </w:tc>
      </w:tr>
      <w:tr w:rsidR="00521A70" w14:paraId="7C56791A" w14:textId="77777777">
        <w:trPr>
          <w:jc w:val="center"/>
        </w:trPr>
        <w:tc>
          <w:tcPr>
            <w:tcW w:w="936" w:type="dxa"/>
            <w:vAlign w:val="center"/>
          </w:tcPr>
          <w:p w14:paraId="1432616E" w14:textId="77777777" w:rsidR="00521A70" w:rsidRDefault="00000000">
            <w:r>
              <w:rPr>
                <w:sz w:val="15"/>
              </w:rPr>
              <w:t>US-003</w:t>
            </w:r>
          </w:p>
        </w:tc>
        <w:tc>
          <w:tcPr>
            <w:tcW w:w="1800" w:type="dxa"/>
            <w:vAlign w:val="center"/>
          </w:tcPr>
          <w:p w14:paraId="6BD07055" w14:textId="77777777" w:rsidR="00521A70" w:rsidRDefault="00000000">
            <w:r>
              <w:rPr>
                <w:sz w:val="15"/>
              </w:rPr>
              <w:t>Arquitetura</w:t>
            </w:r>
          </w:p>
        </w:tc>
        <w:tc>
          <w:tcPr>
            <w:tcW w:w="3168" w:type="dxa"/>
            <w:vAlign w:val="center"/>
          </w:tcPr>
          <w:p w14:paraId="36724FA3" w14:textId="77777777" w:rsidR="00521A70" w:rsidRDefault="00000000">
            <w:r>
              <w:rPr>
                <w:sz w:val="15"/>
              </w:rPr>
              <w:t>Arquitetura + padrão de bug/teste</w:t>
            </w:r>
          </w:p>
        </w:tc>
        <w:tc>
          <w:tcPr>
            <w:tcW w:w="1800" w:type="dxa"/>
            <w:vAlign w:val="center"/>
          </w:tcPr>
          <w:p w14:paraId="5A65E346" w14:textId="77777777" w:rsidR="00521A70" w:rsidRDefault="00000000">
            <w:r>
              <w:rPr>
                <w:sz w:val="15"/>
              </w:rPr>
              <w:t>DOCUMENTADO</w:t>
            </w:r>
          </w:p>
        </w:tc>
        <w:tc>
          <w:tcPr>
            <w:tcW w:w="3168" w:type="dxa"/>
            <w:vAlign w:val="center"/>
          </w:tcPr>
          <w:p w14:paraId="11CCE413" w14:textId="77777777" w:rsidR="00521A70" w:rsidRDefault="00000000">
            <w:r>
              <w:rPr>
                <w:sz w:val="15"/>
              </w:rPr>
              <w:t>Fluxo e tecnologias registrados neste documento</w:t>
            </w:r>
          </w:p>
        </w:tc>
      </w:tr>
      <w:tr w:rsidR="00521A70" w14:paraId="05B8D490" w14:textId="77777777">
        <w:trPr>
          <w:jc w:val="center"/>
        </w:trPr>
        <w:tc>
          <w:tcPr>
            <w:tcW w:w="936" w:type="dxa"/>
            <w:vAlign w:val="center"/>
          </w:tcPr>
          <w:p w14:paraId="1C70D03C" w14:textId="77777777" w:rsidR="00521A70" w:rsidRDefault="00000000">
            <w:r>
              <w:rPr>
                <w:sz w:val="15"/>
              </w:rPr>
              <w:t>US-004</w:t>
            </w:r>
          </w:p>
        </w:tc>
        <w:tc>
          <w:tcPr>
            <w:tcW w:w="1800" w:type="dxa"/>
            <w:vAlign w:val="center"/>
          </w:tcPr>
          <w:p w14:paraId="2EF155F4" w14:textId="77777777" w:rsidR="00521A70" w:rsidRDefault="00000000">
            <w:r>
              <w:rPr>
                <w:sz w:val="15"/>
              </w:rPr>
              <w:t>Protótipos</w:t>
            </w:r>
          </w:p>
        </w:tc>
        <w:tc>
          <w:tcPr>
            <w:tcW w:w="3168" w:type="dxa"/>
            <w:vAlign w:val="center"/>
          </w:tcPr>
          <w:p w14:paraId="7B7B4867" w14:textId="77777777" w:rsidR="00521A70" w:rsidRDefault="00000000">
            <w:r>
              <w:rPr>
                <w:sz w:val="15"/>
              </w:rPr>
              <w:t>Revisar fluxos e cenários</w:t>
            </w:r>
          </w:p>
        </w:tc>
        <w:tc>
          <w:tcPr>
            <w:tcW w:w="1800" w:type="dxa"/>
            <w:vAlign w:val="center"/>
          </w:tcPr>
          <w:p w14:paraId="4395A4A8" w14:textId="77777777" w:rsidR="00521A70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5EDAAA01" w14:textId="77777777" w:rsidR="00521A70" w:rsidRDefault="00000000">
            <w:r>
              <w:rPr>
                <w:sz w:val="15"/>
              </w:rPr>
              <w:t>Telas existem no Front; revisão visual/runtime ainda pendente</w:t>
            </w:r>
          </w:p>
        </w:tc>
      </w:tr>
      <w:tr w:rsidR="00521A70" w14:paraId="7888252A" w14:textId="77777777">
        <w:trPr>
          <w:jc w:val="center"/>
        </w:trPr>
        <w:tc>
          <w:tcPr>
            <w:tcW w:w="936" w:type="dxa"/>
            <w:vAlign w:val="center"/>
          </w:tcPr>
          <w:p w14:paraId="1EBF56E1" w14:textId="77777777" w:rsidR="00521A70" w:rsidRDefault="00000000">
            <w:r>
              <w:rPr>
                <w:sz w:val="15"/>
              </w:rPr>
              <w:t>US-005</w:t>
            </w:r>
          </w:p>
        </w:tc>
        <w:tc>
          <w:tcPr>
            <w:tcW w:w="1800" w:type="dxa"/>
            <w:vAlign w:val="center"/>
          </w:tcPr>
          <w:p w14:paraId="2D74C2EA" w14:textId="77777777" w:rsidR="00521A70" w:rsidRDefault="00000000">
            <w:r>
              <w:rPr>
                <w:sz w:val="15"/>
              </w:rPr>
              <w:t>Criar conta</w:t>
            </w:r>
          </w:p>
        </w:tc>
        <w:tc>
          <w:tcPr>
            <w:tcW w:w="3168" w:type="dxa"/>
            <w:vAlign w:val="center"/>
          </w:tcPr>
          <w:p w14:paraId="7366684A" w14:textId="77777777" w:rsidR="00521A70" w:rsidRDefault="00000000">
            <w:r>
              <w:rPr>
                <w:sz w:val="15"/>
              </w:rPr>
              <w:t>Casos positivos/negativos + API</w:t>
            </w:r>
          </w:p>
        </w:tc>
        <w:tc>
          <w:tcPr>
            <w:tcW w:w="1800" w:type="dxa"/>
            <w:vAlign w:val="center"/>
          </w:tcPr>
          <w:p w14:paraId="3ABBE48E" w14:textId="77777777" w:rsidR="00521A70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553BF739" w14:textId="77777777" w:rsidR="00521A70" w:rsidRDefault="00000000">
            <w:r>
              <w:rPr>
                <w:sz w:val="15"/>
              </w:rPr>
              <w:t>Front + endpoint /register encontrados; execução pendente</w:t>
            </w:r>
          </w:p>
        </w:tc>
      </w:tr>
      <w:tr w:rsidR="00521A70" w14:paraId="1430FFE0" w14:textId="77777777">
        <w:trPr>
          <w:jc w:val="center"/>
        </w:trPr>
        <w:tc>
          <w:tcPr>
            <w:tcW w:w="936" w:type="dxa"/>
            <w:vAlign w:val="center"/>
          </w:tcPr>
          <w:p w14:paraId="1A06A5D6" w14:textId="77777777" w:rsidR="00521A70" w:rsidRDefault="00000000">
            <w:r>
              <w:rPr>
                <w:sz w:val="15"/>
              </w:rPr>
              <w:t>US-006</w:t>
            </w:r>
          </w:p>
        </w:tc>
        <w:tc>
          <w:tcPr>
            <w:tcW w:w="1800" w:type="dxa"/>
            <w:vAlign w:val="center"/>
          </w:tcPr>
          <w:p w14:paraId="0C14B3AD" w14:textId="77777777" w:rsidR="00521A70" w:rsidRDefault="00000000">
            <w:r>
              <w:rPr>
                <w:sz w:val="15"/>
              </w:rPr>
              <w:t>Login</w:t>
            </w:r>
          </w:p>
        </w:tc>
        <w:tc>
          <w:tcPr>
            <w:tcW w:w="3168" w:type="dxa"/>
            <w:vAlign w:val="center"/>
          </w:tcPr>
          <w:p w14:paraId="113D986A" w14:textId="77777777" w:rsidR="00521A70" w:rsidRDefault="00000000">
            <w:r>
              <w:rPr>
                <w:sz w:val="15"/>
              </w:rPr>
              <w:t>Casos de autenticação + dados sensíveis</w:t>
            </w:r>
          </w:p>
        </w:tc>
        <w:tc>
          <w:tcPr>
            <w:tcW w:w="1800" w:type="dxa"/>
            <w:vAlign w:val="center"/>
          </w:tcPr>
          <w:p w14:paraId="030CE690" w14:textId="77777777" w:rsidR="00521A70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20F5E3CD" w14:textId="77777777" w:rsidR="00521A70" w:rsidRDefault="00000000">
            <w:r>
              <w:rPr>
                <w:sz w:val="15"/>
              </w:rPr>
              <w:t>JWT e login encontrados; execução pendente</w:t>
            </w:r>
          </w:p>
        </w:tc>
      </w:tr>
      <w:tr w:rsidR="00521A70" w14:paraId="512999E0" w14:textId="77777777">
        <w:trPr>
          <w:jc w:val="center"/>
        </w:trPr>
        <w:tc>
          <w:tcPr>
            <w:tcW w:w="936" w:type="dxa"/>
            <w:vAlign w:val="center"/>
          </w:tcPr>
          <w:p w14:paraId="36D4FB09" w14:textId="77777777" w:rsidR="00521A70" w:rsidRDefault="00000000">
            <w:r>
              <w:rPr>
                <w:sz w:val="15"/>
              </w:rPr>
              <w:t>US-007</w:t>
            </w:r>
          </w:p>
        </w:tc>
        <w:tc>
          <w:tcPr>
            <w:tcW w:w="1800" w:type="dxa"/>
            <w:vAlign w:val="center"/>
          </w:tcPr>
          <w:p w14:paraId="23AF46C3" w14:textId="77777777" w:rsidR="00521A70" w:rsidRDefault="00000000">
            <w:r>
              <w:rPr>
                <w:sz w:val="15"/>
              </w:rPr>
              <w:t>Logout</w:t>
            </w:r>
          </w:p>
        </w:tc>
        <w:tc>
          <w:tcPr>
            <w:tcW w:w="3168" w:type="dxa"/>
            <w:vAlign w:val="center"/>
          </w:tcPr>
          <w:p w14:paraId="163A6D0D" w14:textId="77777777" w:rsidR="00521A70" w:rsidRDefault="00000000">
            <w:r>
              <w:rPr>
                <w:sz w:val="15"/>
              </w:rPr>
              <w:t>Login→logout→rota protegida</w:t>
            </w:r>
          </w:p>
        </w:tc>
        <w:tc>
          <w:tcPr>
            <w:tcW w:w="1800" w:type="dxa"/>
            <w:vAlign w:val="center"/>
          </w:tcPr>
          <w:p w14:paraId="5A7646C4" w14:textId="77777777" w:rsidR="00521A70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0685AC24" w14:textId="77777777" w:rsidR="00521A70" w:rsidRDefault="00000000">
            <w:r>
              <w:rPr>
                <w:sz w:val="15"/>
              </w:rPr>
              <w:t>Logout local encontrado no Front; validação pendente</w:t>
            </w:r>
          </w:p>
        </w:tc>
      </w:tr>
      <w:tr w:rsidR="00521A70" w14:paraId="48667ED7" w14:textId="77777777">
        <w:trPr>
          <w:jc w:val="center"/>
        </w:trPr>
        <w:tc>
          <w:tcPr>
            <w:tcW w:w="936" w:type="dxa"/>
            <w:vAlign w:val="center"/>
          </w:tcPr>
          <w:p w14:paraId="4400F413" w14:textId="77777777" w:rsidR="00521A70" w:rsidRDefault="00000000">
            <w:r>
              <w:rPr>
                <w:sz w:val="15"/>
              </w:rPr>
              <w:t>US-008</w:t>
            </w:r>
          </w:p>
        </w:tc>
        <w:tc>
          <w:tcPr>
            <w:tcW w:w="1800" w:type="dxa"/>
            <w:vAlign w:val="center"/>
          </w:tcPr>
          <w:p w14:paraId="73A0649A" w14:textId="77777777" w:rsidR="00521A70" w:rsidRDefault="00000000">
            <w:r>
              <w:rPr>
                <w:sz w:val="15"/>
              </w:rPr>
              <w:t>Recuperar senha</w:t>
            </w:r>
          </w:p>
        </w:tc>
        <w:tc>
          <w:tcPr>
            <w:tcW w:w="3168" w:type="dxa"/>
            <w:vAlign w:val="center"/>
          </w:tcPr>
          <w:p w14:paraId="6B4050C5" w14:textId="77777777" w:rsidR="00521A70" w:rsidRDefault="00000000">
            <w:r>
              <w:rPr>
                <w:sz w:val="15"/>
              </w:rPr>
              <w:t>Token válido/inválido/expirado/reuso</w:t>
            </w:r>
          </w:p>
        </w:tc>
        <w:tc>
          <w:tcPr>
            <w:tcW w:w="1800" w:type="dxa"/>
            <w:vAlign w:val="center"/>
          </w:tcPr>
          <w:p w14:paraId="1D6773E7" w14:textId="77777777" w:rsidR="00521A70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24D632C5" w14:textId="77777777" w:rsidR="00521A70" w:rsidRDefault="00000000">
            <w:r>
              <w:rPr>
                <w:sz w:val="15"/>
              </w:rPr>
              <w:t>Fluxo Back encontrado; há divergência de endpoint no Front</w:t>
            </w:r>
          </w:p>
        </w:tc>
      </w:tr>
      <w:tr w:rsidR="00521A70" w14:paraId="06151DB4" w14:textId="77777777">
        <w:trPr>
          <w:jc w:val="center"/>
        </w:trPr>
        <w:tc>
          <w:tcPr>
            <w:tcW w:w="936" w:type="dxa"/>
            <w:vAlign w:val="center"/>
          </w:tcPr>
          <w:p w14:paraId="1F1CDEB1" w14:textId="77777777" w:rsidR="00521A70" w:rsidRDefault="00000000">
            <w:r>
              <w:rPr>
                <w:sz w:val="15"/>
              </w:rPr>
              <w:t>US-009</w:t>
            </w:r>
          </w:p>
        </w:tc>
        <w:tc>
          <w:tcPr>
            <w:tcW w:w="1800" w:type="dxa"/>
            <w:vAlign w:val="center"/>
          </w:tcPr>
          <w:p w14:paraId="3197E4F3" w14:textId="77777777" w:rsidR="00521A70" w:rsidRDefault="00000000">
            <w:r>
              <w:rPr>
                <w:sz w:val="15"/>
              </w:rPr>
              <w:t>Permissões por perfil</w:t>
            </w:r>
          </w:p>
        </w:tc>
        <w:tc>
          <w:tcPr>
            <w:tcW w:w="3168" w:type="dxa"/>
            <w:vAlign w:val="center"/>
          </w:tcPr>
          <w:p w14:paraId="2B36FE0B" w14:textId="77777777" w:rsidR="00521A70" w:rsidRDefault="00000000">
            <w:r>
              <w:rPr>
                <w:sz w:val="15"/>
              </w:rPr>
              <w:t>Matriz + acessos indevidos</w:t>
            </w:r>
          </w:p>
        </w:tc>
        <w:tc>
          <w:tcPr>
            <w:tcW w:w="1800" w:type="dxa"/>
            <w:vAlign w:val="center"/>
          </w:tcPr>
          <w:p w14:paraId="77BCB593" w14:textId="77777777" w:rsidR="00521A70" w:rsidRDefault="00000000">
            <w:r>
              <w:rPr>
                <w:sz w:val="15"/>
              </w:rPr>
              <w:t>PARCIAL</w:t>
            </w:r>
          </w:p>
        </w:tc>
        <w:tc>
          <w:tcPr>
            <w:tcW w:w="3168" w:type="dxa"/>
            <w:vAlign w:val="center"/>
          </w:tcPr>
          <w:p w14:paraId="1D8EB07B" w14:textId="77777777" w:rsidR="00521A70" w:rsidRDefault="00000000">
            <w:r>
              <w:rPr>
                <w:sz w:val="15"/>
              </w:rPr>
              <w:t>Admin guard no Front e @PreAuthorize no Back; perfis de ponto não validados</w:t>
            </w:r>
          </w:p>
        </w:tc>
      </w:tr>
      <w:tr w:rsidR="00521A70" w14:paraId="0BB8063E" w14:textId="77777777">
        <w:trPr>
          <w:jc w:val="center"/>
        </w:trPr>
        <w:tc>
          <w:tcPr>
            <w:tcW w:w="936" w:type="dxa"/>
            <w:vAlign w:val="center"/>
          </w:tcPr>
          <w:p w14:paraId="73212CA6" w14:textId="77777777" w:rsidR="00521A70" w:rsidRDefault="00000000">
            <w:r>
              <w:rPr>
                <w:sz w:val="15"/>
              </w:rPr>
              <w:t>US-010</w:t>
            </w:r>
          </w:p>
        </w:tc>
        <w:tc>
          <w:tcPr>
            <w:tcW w:w="1800" w:type="dxa"/>
            <w:vAlign w:val="center"/>
          </w:tcPr>
          <w:p w14:paraId="5ABAC73A" w14:textId="77777777" w:rsidR="00521A70" w:rsidRDefault="00000000">
            <w:r>
              <w:rPr>
                <w:sz w:val="15"/>
              </w:rPr>
              <w:t>Aprovar ponto</w:t>
            </w:r>
          </w:p>
        </w:tc>
        <w:tc>
          <w:tcPr>
            <w:tcW w:w="3168" w:type="dxa"/>
            <w:vAlign w:val="center"/>
          </w:tcPr>
          <w:p w14:paraId="4A79DDB4" w14:textId="77777777" w:rsidR="00521A70" w:rsidRDefault="00000000">
            <w:r>
              <w:rPr>
                <w:sz w:val="15"/>
              </w:rPr>
              <w:t>Pendente→aprovado + acesso admin</w:t>
            </w:r>
          </w:p>
        </w:tc>
        <w:tc>
          <w:tcPr>
            <w:tcW w:w="1800" w:type="dxa"/>
            <w:vAlign w:val="center"/>
          </w:tcPr>
          <w:p w14:paraId="403B0FDE" w14:textId="77777777" w:rsidR="00521A70" w:rsidRDefault="00000000">
            <w:r>
              <w:rPr>
                <w:sz w:val="15"/>
              </w:rPr>
              <w:t>NÃO EVIDENCIADO</w:t>
            </w:r>
          </w:p>
        </w:tc>
        <w:tc>
          <w:tcPr>
            <w:tcW w:w="3168" w:type="dxa"/>
            <w:vAlign w:val="center"/>
          </w:tcPr>
          <w:p w14:paraId="34DC8A72" w14:textId="77777777" w:rsidR="00521A70" w:rsidRDefault="00000000">
            <w:r>
              <w:rPr>
                <w:sz w:val="15"/>
              </w:rPr>
              <w:t>Implementação específica não encontrada no snapshot analisado</w:t>
            </w:r>
          </w:p>
        </w:tc>
      </w:tr>
      <w:tr w:rsidR="00521A70" w14:paraId="74AC30E3" w14:textId="77777777">
        <w:trPr>
          <w:jc w:val="center"/>
        </w:trPr>
        <w:tc>
          <w:tcPr>
            <w:tcW w:w="936" w:type="dxa"/>
            <w:vAlign w:val="center"/>
          </w:tcPr>
          <w:p w14:paraId="2DD42F4C" w14:textId="77777777" w:rsidR="00521A70" w:rsidRDefault="00000000">
            <w:r>
              <w:rPr>
                <w:sz w:val="15"/>
              </w:rPr>
              <w:t>US-011</w:t>
            </w:r>
          </w:p>
        </w:tc>
        <w:tc>
          <w:tcPr>
            <w:tcW w:w="1800" w:type="dxa"/>
            <w:vAlign w:val="center"/>
          </w:tcPr>
          <w:p w14:paraId="402747FB" w14:textId="77777777" w:rsidR="00521A70" w:rsidRDefault="00000000">
            <w:r>
              <w:rPr>
                <w:sz w:val="15"/>
              </w:rPr>
              <w:t>Cadastrar ponto</w:t>
            </w:r>
          </w:p>
        </w:tc>
        <w:tc>
          <w:tcPr>
            <w:tcW w:w="3168" w:type="dxa"/>
            <w:vAlign w:val="center"/>
          </w:tcPr>
          <w:p w14:paraId="3E014C10" w14:textId="77777777" w:rsidR="00521A70" w:rsidRDefault="00000000">
            <w:r>
              <w:rPr>
                <w:sz w:val="15"/>
              </w:rPr>
              <w:t>Campos, localização, tecido, foto, status</w:t>
            </w:r>
          </w:p>
        </w:tc>
        <w:tc>
          <w:tcPr>
            <w:tcW w:w="1800" w:type="dxa"/>
            <w:vAlign w:val="center"/>
          </w:tcPr>
          <w:p w14:paraId="52CFE085" w14:textId="77777777" w:rsidR="00521A70" w:rsidRDefault="00000000">
            <w:r>
              <w:rPr>
                <w:sz w:val="15"/>
              </w:rPr>
              <w:t>NÃO EVIDENCIADO</w:t>
            </w:r>
          </w:p>
        </w:tc>
        <w:tc>
          <w:tcPr>
            <w:tcW w:w="3168" w:type="dxa"/>
            <w:vAlign w:val="center"/>
          </w:tcPr>
          <w:p w14:paraId="0BE53EF0" w14:textId="77777777" w:rsidR="00521A70" w:rsidRDefault="00000000">
            <w:r>
              <w:rPr>
                <w:sz w:val="15"/>
              </w:rPr>
              <w:t>Domínio/endpoint específico não encontrado</w:t>
            </w:r>
          </w:p>
        </w:tc>
      </w:tr>
      <w:tr w:rsidR="00521A70" w14:paraId="305F00AE" w14:textId="77777777">
        <w:trPr>
          <w:jc w:val="center"/>
        </w:trPr>
        <w:tc>
          <w:tcPr>
            <w:tcW w:w="936" w:type="dxa"/>
            <w:vAlign w:val="center"/>
          </w:tcPr>
          <w:p w14:paraId="0CDC5B0C" w14:textId="77777777" w:rsidR="00521A70" w:rsidRDefault="00000000">
            <w:r>
              <w:rPr>
                <w:sz w:val="15"/>
              </w:rPr>
              <w:t>US-012</w:t>
            </w:r>
          </w:p>
        </w:tc>
        <w:tc>
          <w:tcPr>
            <w:tcW w:w="1800" w:type="dxa"/>
            <w:vAlign w:val="center"/>
          </w:tcPr>
          <w:p w14:paraId="7C9D8218" w14:textId="77777777" w:rsidR="00521A70" w:rsidRDefault="00000000">
            <w:r>
              <w:rPr>
                <w:sz w:val="15"/>
              </w:rPr>
              <w:t>Editar ponto</w:t>
            </w:r>
          </w:p>
        </w:tc>
        <w:tc>
          <w:tcPr>
            <w:tcW w:w="3168" w:type="dxa"/>
            <w:vAlign w:val="center"/>
          </w:tcPr>
          <w:p w14:paraId="4194CF66" w14:textId="77777777" w:rsidR="00521A70" w:rsidRDefault="00000000">
            <w:r>
              <w:rPr>
                <w:sz w:val="15"/>
              </w:rPr>
              <w:t>Proprietário, endereço, nova aprovação</w:t>
            </w:r>
          </w:p>
        </w:tc>
        <w:tc>
          <w:tcPr>
            <w:tcW w:w="1800" w:type="dxa"/>
            <w:vAlign w:val="center"/>
          </w:tcPr>
          <w:p w14:paraId="04E55F7D" w14:textId="77777777" w:rsidR="00521A70" w:rsidRDefault="00000000">
            <w:r>
              <w:rPr>
                <w:sz w:val="15"/>
              </w:rPr>
              <w:t>NÃO EVIDENCIADO</w:t>
            </w:r>
          </w:p>
        </w:tc>
        <w:tc>
          <w:tcPr>
            <w:tcW w:w="3168" w:type="dxa"/>
            <w:vAlign w:val="center"/>
          </w:tcPr>
          <w:p w14:paraId="6E8CF34F" w14:textId="77777777" w:rsidR="00521A70" w:rsidRDefault="00000000">
            <w:r>
              <w:rPr>
                <w:sz w:val="15"/>
              </w:rPr>
              <w:t>Domínio/endpoint específico não encontrado</w:t>
            </w:r>
          </w:p>
        </w:tc>
      </w:tr>
      <w:tr w:rsidR="00521A70" w14:paraId="113AEA38" w14:textId="77777777">
        <w:trPr>
          <w:jc w:val="center"/>
        </w:trPr>
        <w:tc>
          <w:tcPr>
            <w:tcW w:w="936" w:type="dxa"/>
            <w:vAlign w:val="center"/>
          </w:tcPr>
          <w:p w14:paraId="47A9EB1A" w14:textId="77777777" w:rsidR="00521A70" w:rsidRDefault="00000000">
            <w:r>
              <w:rPr>
                <w:sz w:val="15"/>
              </w:rPr>
              <w:t>US-017</w:t>
            </w:r>
          </w:p>
        </w:tc>
        <w:tc>
          <w:tcPr>
            <w:tcW w:w="1800" w:type="dxa"/>
            <w:vAlign w:val="center"/>
          </w:tcPr>
          <w:p w14:paraId="5CAD20C1" w14:textId="77777777" w:rsidR="00521A70" w:rsidRDefault="00000000">
            <w:r>
              <w:rPr>
                <w:sz w:val="15"/>
              </w:rPr>
              <w:t>Pausar recebimento</w:t>
            </w:r>
          </w:p>
        </w:tc>
        <w:tc>
          <w:tcPr>
            <w:tcW w:w="3168" w:type="dxa"/>
            <w:vAlign w:val="center"/>
          </w:tcPr>
          <w:p w14:paraId="78CE83EC" w14:textId="77777777" w:rsidR="00521A70" w:rsidRDefault="00000000">
            <w:r>
              <w:rPr>
                <w:sz w:val="15"/>
              </w:rPr>
              <w:t>Pausa, reativação e propriedade</w:t>
            </w:r>
          </w:p>
        </w:tc>
        <w:tc>
          <w:tcPr>
            <w:tcW w:w="1800" w:type="dxa"/>
            <w:vAlign w:val="center"/>
          </w:tcPr>
          <w:p w14:paraId="25A7DF96" w14:textId="77777777" w:rsidR="00521A70" w:rsidRDefault="00000000">
            <w:r>
              <w:rPr>
                <w:sz w:val="15"/>
              </w:rPr>
              <w:t>NÃO EVIDENCIADO</w:t>
            </w:r>
          </w:p>
        </w:tc>
        <w:tc>
          <w:tcPr>
            <w:tcW w:w="3168" w:type="dxa"/>
            <w:vAlign w:val="center"/>
          </w:tcPr>
          <w:p w14:paraId="343931DE" w14:textId="77777777" w:rsidR="00521A70" w:rsidRDefault="00000000">
            <w:r>
              <w:rPr>
                <w:sz w:val="15"/>
              </w:rPr>
              <w:t>Domínio/endpoint específico não encontrado</w:t>
            </w:r>
          </w:p>
        </w:tc>
      </w:tr>
    </w:tbl>
    <w:p w14:paraId="1C380E48" w14:textId="77777777" w:rsidR="00521A70" w:rsidRDefault="00521A70"/>
    <w:p w14:paraId="2D88B2E1" w14:textId="77777777" w:rsidR="00521A70" w:rsidRDefault="00000000">
      <w:pPr>
        <w:pStyle w:val="Ttulo1"/>
      </w:pPr>
      <w:r>
        <w:lastRenderedPageBreak/>
        <w:t>7. Casos de teste preparados (não executados)</w:t>
      </w:r>
    </w:p>
    <w:p w14:paraId="70432998" w14:textId="77777777" w:rsidR="00521A70" w:rsidRDefault="00000000">
      <w:r>
        <w:t>Todos os casos desta seção têm status inicial: PENDENTE DE TESTE.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27"/>
        <w:gridCol w:w="917"/>
        <w:gridCol w:w="2264"/>
        <w:gridCol w:w="2827"/>
        <w:gridCol w:w="3305"/>
      </w:tblGrid>
      <w:tr w:rsidR="00521A70" w14:paraId="507DAEDE" w14:textId="77777777">
        <w:trPr>
          <w:tblHeader/>
          <w:jc w:val="center"/>
        </w:trPr>
        <w:tc>
          <w:tcPr>
            <w:tcW w:w="1152" w:type="dxa"/>
            <w:shd w:val="clear" w:color="auto" w:fill="1F4E78"/>
          </w:tcPr>
          <w:p w14:paraId="5B9F8D79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936" w:type="dxa"/>
            <w:shd w:val="clear" w:color="auto" w:fill="1F4E78"/>
          </w:tcPr>
          <w:p w14:paraId="13035279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US</w:t>
            </w:r>
          </w:p>
        </w:tc>
        <w:tc>
          <w:tcPr>
            <w:tcW w:w="2304" w:type="dxa"/>
            <w:shd w:val="clear" w:color="auto" w:fill="1F4E78"/>
          </w:tcPr>
          <w:p w14:paraId="017F9493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Cenário</w:t>
            </w:r>
          </w:p>
        </w:tc>
        <w:tc>
          <w:tcPr>
            <w:tcW w:w="2880" w:type="dxa"/>
            <w:shd w:val="clear" w:color="auto" w:fill="1F4E78"/>
          </w:tcPr>
          <w:p w14:paraId="167369C0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Pré-condição</w:t>
            </w:r>
          </w:p>
        </w:tc>
        <w:tc>
          <w:tcPr>
            <w:tcW w:w="3384" w:type="dxa"/>
            <w:shd w:val="clear" w:color="auto" w:fill="1F4E78"/>
          </w:tcPr>
          <w:p w14:paraId="64ACB3E1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Resultado esperado</w:t>
            </w:r>
          </w:p>
        </w:tc>
      </w:tr>
      <w:tr w:rsidR="00521A70" w14:paraId="14FC1C53" w14:textId="77777777">
        <w:trPr>
          <w:jc w:val="center"/>
        </w:trPr>
        <w:tc>
          <w:tcPr>
            <w:tcW w:w="1152" w:type="dxa"/>
            <w:vAlign w:val="center"/>
          </w:tcPr>
          <w:p w14:paraId="00AA6101" w14:textId="77777777" w:rsidR="00521A70" w:rsidRDefault="00000000">
            <w:r>
              <w:rPr>
                <w:sz w:val="14"/>
              </w:rPr>
              <w:t>TC-005-01</w:t>
            </w:r>
          </w:p>
        </w:tc>
        <w:tc>
          <w:tcPr>
            <w:tcW w:w="936" w:type="dxa"/>
            <w:vAlign w:val="center"/>
          </w:tcPr>
          <w:p w14:paraId="23581B7D" w14:textId="77777777" w:rsidR="00521A70" w:rsidRDefault="00000000">
            <w:r>
              <w:rPr>
                <w:sz w:val="14"/>
              </w:rPr>
              <w:t>US-005</w:t>
            </w:r>
          </w:p>
        </w:tc>
        <w:tc>
          <w:tcPr>
            <w:tcW w:w="2304" w:type="dxa"/>
            <w:vAlign w:val="center"/>
          </w:tcPr>
          <w:p w14:paraId="06233FC4" w14:textId="77777777" w:rsidR="00521A70" w:rsidRDefault="00000000">
            <w:r>
              <w:rPr>
                <w:sz w:val="14"/>
              </w:rPr>
              <w:t>Cadastro válido de Doador</w:t>
            </w:r>
          </w:p>
        </w:tc>
        <w:tc>
          <w:tcPr>
            <w:tcW w:w="2880" w:type="dxa"/>
            <w:vAlign w:val="center"/>
          </w:tcPr>
          <w:p w14:paraId="1151E768" w14:textId="77777777" w:rsidR="00521A70" w:rsidRDefault="00000000">
            <w:r>
              <w:rPr>
                <w:sz w:val="14"/>
              </w:rPr>
              <w:t>Dados válidos e e-mail não cadastrado</w:t>
            </w:r>
          </w:p>
        </w:tc>
        <w:tc>
          <w:tcPr>
            <w:tcW w:w="3384" w:type="dxa"/>
            <w:vAlign w:val="center"/>
          </w:tcPr>
          <w:p w14:paraId="0E274E86" w14:textId="77777777" w:rsidR="00521A70" w:rsidRDefault="00000000">
            <w:r>
              <w:rPr>
                <w:sz w:val="14"/>
              </w:rPr>
              <w:t>Conta criada; usuário persistido; senha nunca retornada</w:t>
            </w:r>
          </w:p>
        </w:tc>
      </w:tr>
      <w:tr w:rsidR="00521A70" w14:paraId="543F864D" w14:textId="77777777">
        <w:trPr>
          <w:jc w:val="center"/>
        </w:trPr>
        <w:tc>
          <w:tcPr>
            <w:tcW w:w="1152" w:type="dxa"/>
            <w:vAlign w:val="center"/>
          </w:tcPr>
          <w:p w14:paraId="26D74960" w14:textId="77777777" w:rsidR="00521A70" w:rsidRDefault="00000000">
            <w:r>
              <w:rPr>
                <w:sz w:val="14"/>
              </w:rPr>
              <w:t>TC-005-02</w:t>
            </w:r>
          </w:p>
        </w:tc>
        <w:tc>
          <w:tcPr>
            <w:tcW w:w="936" w:type="dxa"/>
            <w:vAlign w:val="center"/>
          </w:tcPr>
          <w:p w14:paraId="2C269FF6" w14:textId="77777777" w:rsidR="00521A70" w:rsidRDefault="00000000">
            <w:r>
              <w:rPr>
                <w:sz w:val="14"/>
              </w:rPr>
              <w:t>US-005</w:t>
            </w:r>
          </w:p>
        </w:tc>
        <w:tc>
          <w:tcPr>
            <w:tcW w:w="2304" w:type="dxa"/>
            <w:vAlign w:val="center"/>
          </w:tcPr>
          <w:p w14:paraId="60D36569" w14:textId="77777777" w:rsidR="00521A70" w:rsidRDefault="00000000">
            <w:r>
              <w:rPr>
                <w:sz w:val="14"/>
              </w:rPr>
              <w:t>Campos obrigatórios vazios</w:t>
            </w:r>
          </w:p>
        </w:tc>
        <w:tc>
          <w:tcPr>
            <w:tcW w:w="2880" w:type="dxa"/>
            <w:vAlign w:val="center"/>
          </w:tcPr>
          <w:p w14:paraId="28E668D1" w14:textId="77777777" w:rsidR="00521A70" w:rsidRDefault="00000000">
            <w:r>
              <w:rPr>
                <w:sz w:val="14"/>
              </w:rPr>
              <w:t>Formulário/endpoint disponível</w:t>
            </w:r>
          </w:p>
        </w:tc>
        <w:tc>
          <w:tcPr>
            <w:tcW w:w="3384" w:type="dxa"/>
            <w:vAlign w:val="center"/>
          </w:tcPr>
          <w:p w14:paraId="2A4FD8DE" w14:textId="77777777" w:rsidR="00521A70" w:rsidRDefault="00000000">
            <w:r>
              <w:rPr>
                <w:sz w:val="14"/>
              </w:rPr>
              <w:t>Cadastro recusado com mensagens claras</w:t>
            </w:r>
          </w:p>
        </w:tc>
      </w:tr>
      <w:tr w:rsidR="00521A70" w14:paraId="01BD2918" w14:textId="77777777">
        <w:trPr>
          <w:jc w:val="center"/>
        </w:trPr>
        <w:tc>
          <w:tcPr>
            <w:tcW w:w="1152" w:type="dxa"/>
            <w:vAlign w:val="center"/>
          </w:tcPr>
          <w:p w14:paraId="24102705" w14:textId="77777777" w:rsidR="00521A70" w:rsidRDefault="00000000">
            <w:r>
              <w:rPr>
                <w:sz w:val="14"/>
              </w:rPr>
              <w:t>TC-005-03</w:t>
            </w:r>
          </w:p>
        </w:tc>
        <w:tc>
          <w:tcPr>
            <w:tcW w:w="936" w:type="dxa"/>
            <w:vAlign w:val="center"/>
          </w:tcPr>
          <w:p w14:paraId="1AB5A5A3" w14:textId="77777777" w:rsidR="00521A70" w:rsidRDefault="00000000">
            <w:r>
              <w:rPr>
                <w:sz w:val="14"/>
              </w:rPr>
              <w:t>US-005</w:t>
            </w:r>
          </w:p>
        </w:tc>
        <w:tc>
          <w:tcPr>
            <w:tcW w:w="2304" w:type="dxa"/>
            <w:vAlign w:val="center"/>
          </w:tcPr>
          <w:p w14:paraId="45A0283E" w14:textId="77777777" w:rsidR="00521A70" w:rsidRDefault="00000000">
            <w:r>
              <w:rPr>
                <w:sz w:val="14"/>
              </w:rPr>
              <w:t>E-mail inválido</w:t>
            </w:r>
          </w:p>
        </w:tc>
        <w:tc>
          <w:tcPr>
            <w:tcW w:w="2880" w:type="dxa"/>
            <w:vAlign w:val="center"/>
          </w:tcPr>
          <w:p w14:paraId="2C34BE0C" w14:textId="77777777" w:rsidR="00521A70" w:rsidRDefault="00000000">
            <w:r>
              <w:rPr>
                <w:sz w:val="14"/>
              </w:rPr>
              <w:t>E-mail fora do formato</w:t>
            </w:r>
          </w:p>
        </w:tc>
        <w:tc>
          <w:tcPr>
            <w:tcW w:w="3384" w:type="dxa"/>
            <w:vAlign w:val="center"/>
          </w:tcPr>
          <w:p w14:paraId="7E6B9EEF" w14:textId="77777777" w:rsidR="00521A70" w:rsidRDefault="00000000">
            <w:r>
              <w:rPr>
                <w:sz w:val="14"/>
              </w:rPr>
              <w:t>400/feedback de validação</w:t>
            </w:r>
          </w:p>
        </w:tc>
      </w:tr>
      <w:tr w:rsidR="00521A70" w14:paraId="6B09C049" w14:textId="77777777">
        <w:trPr>
          <w:jc w:val="center"/>
        </w:trPr>
        <w:tc>
          <w:tcPr>
            <w:tcW w:w="1152" w:type="dxa"/>
            <w:vAlign w:val="center"/>
          </w:tcPr>
          <w:p w14:paraId="50DE3158" w14:textId="77777777" w:rsidR="00521A70" w:rsidRDefault="00000000">
            <w:r>
              <w:rPr>
                <w:sz w:val="14"/>
              </w:rPr>
              <w:t>TC-005-04</w:t>
            </w:r>
          </w:p>
        </w:tc>
        <w:tc>
          <w:tcPr>
            <w:tcW w:w="936" w:type="dxa"/>
            <w:vAlign w:val="center"/>
          </w:tcPr>
          <w:p w14:paraId="7717DC94" w14:textId="77777777" w:rsidR="00521A70" w:rsidRDefault="00000000">
            <w:r>
              <w:rPr>
                <w:sz w:val="14"/>
              </w:rPr>
              <w:t>US-005</w:t>
            </w:r>
          </w:p>
        </w:tc>
        <w:tc>
          <w:tcPr>
            <w:tcW w:w="2304" w:type="dxa"/>
            <w:vAlign w:val="center"/>
          </w:tcPr>
          <w:p w14:paraId="697601EA" w14:textId="77777777" w:rsidR="00521A70" w:rsidRDefault="00000000">
            <w:r>
              <w:rPr>
                <w:sz w:val="14"/>
              </w:rPr>
              <w:t>E-mail/documento duplicado</w:t>
            </w:r>
          </w:p>
        </w:tc>
        <w:tc>
          <w:tcPr>
            <w:tcW w:w="2880" w:type="dxa"/>
            <w:vAlign w:val="center"/>
          </w:tcPr>
          <w:p w14:paraId="6F345A6D" w14:textId="77777777" w:rsidR="00521A70" w:rsidRDefault="00000000">
            <w:r>
              <w:rPr>
                <w:sz w:val="14"/>
              </w:rPr>
              <w:t>Usuário já existente</w:t>
            </w:r>
          </w:p>
        </w:tc>
        <w:tc>
          <w:tcPr>
            <w:tcW w:w="3384" w:type="dxa"/>
            <w:vAlign w:val="center"/>
          </w:tcPr>
          <w:p w14:paraId="467E016E" w14:textId="77777777" w:rsidR="00521A70" w:rsidRDefault="00000000">
            <w:r>
              <w:rPr>
                <w:sz w:val="14"/>
              </w:rPr>
              <w:t>Cadastro recusado sem duplicar dados</w:t>
            </w:r>
          </w:p>
        </w:tc>
      </w:tr>
      <w:tr w:rsidR="00521A70" w14:paraId="4AF892E6" w14:textId="77777777">
        <w:trPr>
          <w:jc w:val="center"/>
        </w:trPr>
        <w:tc>
          <w:tcPr>
            <w:tcW w:w="1152" w:type="dxa"/>
            <w:vAlign w:val="center"/>
          </w:tcPr>
          <w:p w14:paraId="70229CDD" w14:textId="77777777" w:rsidR="00521A70" w:rsidRDefault="00000000">
            <w:r>
              <w:rPr>
                <w:sz w:val="14"/>
              </w:rPr>
              <w:t>TC-005-05</w:t>
            </w:r>
          </w:p>
        </w:tc>
        <w:tc>
          <w:tcPr>
            <w:tcW w:w="936" w:type="dxa"/>
            <w:vAlign w:val="center"/>
          </w:tcPr>
          <w:p w14:paraId="7AE8BD4C" w14:textId="77777777" w:rsidR="00521A70" w:rsidRDefault="00000000">
            <w:r>
              <w:rPr>
                <w:sz w:val="14"/>
              </w:rPr>
              <w:t>US-005</w:t>
            </w:r>
          </w:p>
        </w:tc>
        <w:tc>
          <w:tcPr>
            <w:tcW w:w="2304" w:type="dxa"/>
            <w:vAlign w:val="center"/>
          </w:tcPr>
          <w:p w14:paraId="4DB305EB" w14:textId="77777777" w:rsidR="00521A70" w:rsidRDefault="00000000">
            <w:r>
              <w:rPr>
                <w:sz w:val="14"/>
              </w:rPr>
              <w:t>Senha menor que 6</w:t>
            </w:r>
          </w:p>
        </w:tc>
        <w:tc>
          <w:tcPr>
            <w:tcW w:w="2880" w:type="dxa"/>
            <w:vAlign w:val="center"/>
          </w:tcPr>
          <w:p w14:paraId="67F6E535" w14:textId="77777777" w:rsidR="00521A70" w:rsidRDefault="00000000">
            <w:r>
              <w:rPr>
                <w:sz w:val="14"/>
              </w:rPr>
              <w:t>Senha curta</w:t>
            </w:r>
          </w:p>
        </w:tc>
        <w:tc>
          <w:tcPr>
            <w:tcW w:w="3384" w:type="dxa"/>
            <w:vAlign w:val="center"/>
          </w:tcPr>
          <w:p w14:paraId="05C3FE1F" w14:textId="77777777" w:rsidR="00521A70" w:rsidRDefault="00000000">
            <w:r>
              <w:rPr>
                <w:sz w:val="14"/>
              </w:rPr>
              <w:t>Cadastro recusado</w:t>
            </w:r>
          </w:p>
        </w:tc>
      </w:tr>
      <w:tr w:rsidR="00521A70" w14:paraId="1C76804D" w14:textId="77777777">
        <w:trPr>
          <w:jc w:val="center"/>
        </w:trPr>
        <w:tc>
          <w:tcPr>
            <w:tcW w:w="1152" w:type="dxa"/>
            <w:vAlign w:val="center"/>
          </w:tcPr>
          <w:p w14:paraId="3D285EC4" w14:textId="77777777" w:rsidR="00521A70" w:rsidRDefault="00000000">
            <w:r>
              <w:rPr>
                <w:sz w:val="14"/>
              </w:rPr>
              <w:t>TC-006-01</w:t>
            </w:r>
          </w:p>
        </w:tc>
        <w:tc>
          <w:tcPr>
            <w:tcW w:w="936" w:type="dxa"/>
            <w:vAlign w:val="center"/>
          </w:tcPr>
          <w:p w14:paraId="50C85D8B" w14:textId="77777777" w:rsidR="00521A70" w:rsidRDefault="00000000">
            <w:r>
              <w:rPr>
                <w:sz w:val="14"/>
              </w:rPr>
              <w:t>US-006</w:t>
            </w:r>
          </w:p>
        </w:tc>
        <w:tc>
          <w:tcPr>
            <w:tcW w:w="2304" w:type="dxa"/>
            <w:vAlign w:val="center"/>
          </w:tcPr>
          <w:p w14:paraId="31B97D41" w14:textId="77777777" w:rsidR="00521A70" w:rsidRDefault="00000000">
            <w:r>
              <w:rPr>
                <w:sz w:val="14"/>
              </w:rPr>
              <w:t>Login válido</w:t>
            </w:r>
          </w:p>
        </w:tc>
        <w:tc>
          <w:tcPr>
            <w:tcW w:w="2880" w:type="dxa"/>
            <w:vAlign w:val="center"/>
          </w:tcPr>
          <w:p w14:paraId="340705B3" w14:textId="77777777" w:rsidR="00521A70" w:rsidRDefault="00000000">
            <w:r>
              <w:rPr>
                <w:sz w:val="14"/>
              </w:rPr>
              <w:t>Usuário ativo existente</w:t>
            </w:r>
          </w:p>
        </w:tc>
        <w:tc>
          <w:tcPr>
            <w:tcW w:w="3384" w:type="dxa"/>
            <w:vAlign w:val="center"/>
          </w:tcPr>
          <w:p w14:paraId="0C726AC3" w14:textId="77777777" w:rsidR="00521A70" w:rsidRDefault="00000000">
            <w:r>
              <w:rPr>
                <w:sz w:val="14"/>
              </w:rPr>
              <w:t>200 + JWT; senha ausente na resposta</w:t>
            </w:r>
          </w:p>
        </w:tc>
      </w:tr>
      <w:tr w:rsidR="00521A70" w14:paraId="6C8EC339" w14:textId="77777777">
        <w:trPr>
          <w:jc w:val="center"/>
        </w:trPr>
        <w:tc>
          <w:tcPr>
            <w:tcW w:w="1152" w:type="dxa"/>
            <w:vAlign w:val="center"/>
          </w:tcPr>
          <w:p w14:paraId="0924CC10" w14:textId="77777777" w:rsidR="00521A70" w:rsidRDefault="00000000">
            <w:r>
              <w:rPr>
                <w:sz w:val="14"/>
              </w:rPr>
              <w:t>TC-006-02</w:t>
            </w:r>
          </w:p>
        </w:tc>
        <w:tc>
          <w:tcPr>
            <w:tcW w:w="936" w:type="dxa"/>
            <w:vAlign w:val="center"/>
          </w:tcPr>
          <w:p w14:paraId="63B53D3B" w14:textId="77777777" w:rsidR="00521A70" w:rsidRDefault="00000000">
            <w:r>
              <w:rPr>
                <w:sz w:val="14"/>
              </w:rPr>
              <w:t>US-006</w:t>
            </w:r>
          </w:p>
        </w:tc>
        <w:tc>
          <w:tcPr>
            <w:tcW w:w="2304" w:type="dxa"/>
            <w:vAlign w:val="center"/>
          </w:tcPr>
          <w:p w14:paraId="3AFADBD9" w14:textId="77777777" w:rsidR="00521A70" w:rsidRDefault="00000000">
            <w:r>
              <w:rPr>
                <w:sz w:val="14"/>
              </w:rPr>
              <w:t>Senha incorreta</w:t>
            </w:r>
          </w:p>
        </w:tc>
        <w:tc>
          <w:tcPr>
            <w:tcW w:w="2880" w:type="dxa"/>
            <w:vAlign w:val="center"/>
          </w:tcPr>
          <w:p w14:paraId="44D0DE63" w14:textId="77777777" w:rsidR="00521A70" w:rsidRDefault="00000000">
            <w:r>
              <w:rPr>
                <w:sz w:val="14"/>
              </w:rPr>
              <w:t>Usuário existente</w:t>
            </w:r>
          </w:p>
        </w:tc>
        <w:tc>
          <w:tcPr>
            <w:tcW w:w="3384" w:type="dxa"/>
            <w:vAlign w:val="center"/>
          </w:tcPr>
          <w:p w14:paraId="1BF04B8B" w14:textId="77777777" w:rsidR="00521A70" w:rsidRDefault="00000000">
            <w:r>
              <w:rPr>
                <w:sz w:val="14"/>
              </w:rPr>
              <w:t>Acesso recusado; mensagem sem dado sensível</w:t>
            </w:r>
          </w:p>
        </w:tc>
      </w:tr>
      <w:tr w:rsidR="00521A70" w14:paraId="08BE3ED8" w14:textId="77777777">
        <w:trPr>
          <w:jc w:val="center"/>
        </w:trPr>
        <w:tc>
          <w:tcPr>
            <w:tcW w:w="1152" w:type="dxa"/>
            <w:vAlign w:val="center"/>
          </w:tcPr>
          <w:p w14:paraId="3BE45699" w14:textId="77777777" w:rsidR="00521A70" w:rsidRDefault="00000000">
            <w:r>
              <w:rPr>
                <w:sz w:val="14"/>
              </w:rPr>
              <w:t>TC-006-03</w:t>
            </w:r>
          </w:p>
        </w:tc>
        <w:tc>
          <w:tcPr>
            <w:tcW w:w="936" w:type="dxa"/>
            <w:vAlign w:val="center"/>
          </w:tcPr>
          <w:p w14:paraId="41DAECD8" w14:textId="77777777" w:rsidR="00521A70" w:rsidRDefault="00000000">
            <w:r>
              <w:rPr>
                <w:sz w:val="14"/>
              </w:rPr>
              <w:t>US-006</w:t>
            </w:r>
          </w:p>
        </w:tc>
        <w:tc>
          <w:tcPr>
            <w:tcW w:w="2304" w:type="dxa"/>
            <w:vAlign w:val="center"/>
          </w:tcPr>
          <w:p w14:paraId="06BCFC54" w14:textId="77777777" w:rsidR="00521A70" w:rsidRDefault="00000000">
            <w:r>
              <w:rPr>
                <w:sz w:val="14"/>
              </w:rPr>
              <w:t>Usuário inexistente</w:t>
            </w:r>
          </w:p>
        </w:tc>
        <w:tc>
          <w:tcPr>
            <w:tcW w:w="2880" w:type="dxa"/>
            <w:vAlign w:val="center"/>
          </w:tcPr>
          <w:p w14:paraId="1B28DE89" w14:textId="77777777" w:rsidR="00521A70" w:rsidRDefault="00000000">
            <w:r>
              <w:rPr>
                <w:sz w:val="14"/>
              </w:rPr>
              <w:t>E-mail não cadastrado</w:t>
            </w:r>
          </w:p>
        </w:tc>
        <w:tc>
          <w:tcPr>
            <w:tcW w:w="3384" w:type="dxa"/>
            <w:vAlign w:val="center"/>
          </w:tcPr>
          <w:p w14:paraId="09EDF435" w14:textId="77777777" w:rsidR="00521A70" w:rsidRDefault="00000000">
            <w:r>
              <w:rPr>
                <w:sz w:val="14"/>
              </w:rPr>
              <w:t>Acesso recusado sem confirmar existência da conta de forma indevida</w:t>
            </w:r>
          </w:p>
        </w:tc>
      </w:tr>
      <w:tr w:rsidR="00521A70" w14:paraId="77F3FE1E" w14:textId="77777777">
        <w:trPr>
          <w:jc w:val="center"/>
        </w:trPr>
        <w:tc>
          <w:tcPr>
            <w:tcW w:w="1152" w:type="dxa"/>
            <w:vAlign w:val="center"/>
          </w:tcPr>
          <w:p w14:paraId="057D90AE" w14:textId="77777777" w:rsidR="00521A70" w:rsidRDefault="00000000">
            <w:r>
              <w:rPr>
                <w:sz w:val="14"/>
              </w:rPr>
              <w:t>TC-006-04</w:t>
            </w:r>
          </w:p>
        </w:tc>
        <w:tc>
          <w:tcPr>
            <w:tcW w:w="936" w:type="dxa"/>
            <w:vAlign w:val="center"/>
          </w:tcPr>
          <w:p w14:paraId="3D241D22" w14:textId="77777777" w:rsidR="00521A70" w:rsidRDefault="00000000">
            <w:r>
              <w:rPr>
                <w:sz w:val="14"/>
              </w:rPr>
              <w:t>US-006</w:t>
            </w:r>
          </w:p>
        </w:tc>
        <w:tc>
          <w:tcPr>
            <w:tcW w:w="2304" w:type="dxa"/>
            <w:vAlign w:val="center"/>
          </w:tcPr>
          <w:p w14:paraId="2D7E647D" w14:textId="77777777" w:rsidR="00521A70" w:rsidRDefault="00000000">
            <w:r>
              <w:rPr>
                <w:sz w:val="14"/>
              </w:rPr>
              <w:t>Rota protegida sem token</w:t>
            </w:r>
          </w:p>
        </w:tc>
        <w:tc>
          <w:tcPr>
            <w:tcW w:w="2880" w:type="dxa"/>
            <w:vAlign w:val="center"/>
          </w:tcPr>
          <w:p w14:paraId="64E1DFA8" w14:textId="77777777" w:rsidR="00521A70" w:rsidRDefault="00000000">
            <w:r>
              <w:rPr>
                <w:sz w:val="14"/>
              </w:rPr>
              <w:t>Endpoint protegido</w:t>
            </w:r>
          </w:p>
        </w:tc>
        <w:tc>
          <w:tcPr>
            <w:tcW w:w="3384" w:type="dxa"/>
            <w:vAlign w:val="center"/>
          </w:tcPr>
          <w:p w14:paraId="484E1E7A" w14:textId="77777777" w:rsidR="00521A70" w:rsidRDefault="00000000">
            <w:r>
              <w:rPr>
                <w:sz w:val="14"/>
              </w:rPr>
              <w:t>401/negação coerente</w:t>
            </w:r>
          </w:p>
        </w:tc>
      </w:tr>
      <w:tr w:rsidR="00521A70" w14:paraId="25B98F8E" w14:textId="77777777">
        <w:trPr>
          <w:jc w:val="center"/>
        </w:trPr>
        <w:tc>
          <w:tcPr>
            <w:tcW w:w="1152" w:type="dxa"/>
            <w:vAlign w:val="center"/>
          </w:tcPr>
          <w:p w14:paraId="6668AFE5" w14:textId="77777777" w:rsidR="00521A70" w:rsidRDefault="00000000">
            <w:r>
              <w:rPr>
                <w:sz w:val="14"/>
              </w:rPr>
              <w:t>TC-007-01</w:t>
            </w:r>
          </w:p>
        </w:tc>
        <w:tc>
          <w:tcPr>
            <w:tcW w:w="936" w:type="dxa"/>
            <w:vAlign w:val="center"/>
          </w:tcPr>
          <w:p w14:paraId="5930CCB7" w14:textId="77777777" w:rsidR="00521A70" w:rsidRDefault="00000000">
            <w:r>
              <w:rPr>
                <w:sz w:val="14"/>
              </w:rPr>
              <w:t>US-007</w:t>
            </w:r>
          </w:p>
        </w:tc>
        <w:tc>
          <w:tcPr>
            <w:tcW w:w="2304" w:type="dxa"/>
            <w:vAlign w:val="center"/>
          </w:tcPr>
          <w:p w14:paraId="402A713B" w14:textId="77777777" w:rsidR="00521A70" w:rsidRDefault="00000000">
            <w:r>
              <w:rPr>
                <w:sz w:val="14"/>
              </w:rPr>
              <w:t>Logout e tentativa de retorno</w:t>
            </w:r>
          </w:p>
        </w:tc>
        <w:tc>
          <w:tcPr>
            <w:tcW w:w="2880" w:type="dxa"/>
            <w:vAlign w:val="center"/>
          </w:tcPr>
          <w:p w14:paraId="3746BBBA" w14:textId="77777777" w:rsidR="00521A70" w:rsidRDefault="00000000">
            <w:r>
              <w:rPr>
                <w:sz w:val="14"/>
              </w:rPr>
              <w:t>Usuário logado</w:t>
            </w:r>
          </w:p>
        </w:tc>
        <w:tc>
          <w:tcPr>
            <w:tcW w:w="3384" w:type="dxa"/>
            <w:vAlign w:val="center"/>
          </w:tcPr>
          <w:p w14:paraId="2F9C9980" w14:textId="77777777" w:rsidR="00521A70" w:rsidRDefault="00000000">
            <w:r>
              <w:rPr>
                <w:sz w:val="14"/>
              </w:rPr>
              <w:t>Token/estado removido; área protegida indisponível</w:t>
            </w:r>
          </w:p>
        </w:tc>
      </w:tr>
      <w:tr w:rsidR="00521A70" w14:paraId="4615D931" w14:textId="77777777">
        <w:trPr>
          <w:jc w:val="center"/>
        </w:trPr>
        <w:tc>
          <w:tcPr>
            <w:tcW w:w="1152" w:type="dxa"/>
            <w:vAlign w:val="center"/>
          </w:tcPr>
          <w:p w14:paraId="5AC4FC12" w14:textId="77777777" w:rsidR="00521A70" w:rsidRDefault="00000000">
            <w:r>
              <w:rPr>
                <w:sz w:val="14"/>
              </w:rPr>
              <w:t>TC-007-02</w:t>
            </w:r>
          </w:p>
        </w:tc>
        <w:tc>
          <w:tcPr>
            <w:tcW w:w="936" w:type="dxa"/>
            <w:vAlign w:val="center"/>
          </w:tcPr>
          <w:p w14:paraId="5207354D" w14:textId="77777777" w:rsidR="00521A70" w:rsidRDefault="00000000">
            <w:r>
              <w:rPr>
                <w:sz w:val="14"/>
              </w:rPr>
              <w:t>US-007</w:t>
            </w:r>
          </w:p>
        </w:tc>
        <w:tc>
          <w:tcPr>
            <w:tcW w:w="2304" w:type="dxa"/>
            <w:vAlign w:val="center"/>
          </w:tcPr>
          <w:p w14:paraId="7994A0FD" w14:textId="77777777" w:rsidR="00521A70" w:rsidRDefault="00000000">
            <w:r>
              <w:rPr>
                <w:sz w:val="14"/>
              </w:rPr>
              <w:t>Voltar/recarregar após logout</w:t>
            </w:r>
          </w:p>
        </w:tc>
        <w:tc>
          <w:tcPr>
            <w:tcW w:w="2880" w:type="dxa"/>
            <w:vAlign w:val="center"/>
          </w:tcPr>
          <w:p w14:paraId="55F0F7D4" w14:textId="77777777" w:rsidR="00521A70" w:rsidRDefault="00000000">
            <w:r>
              <w:rPr>
                <w:sz w:val="14"/>
              </w:rPr>
              <w:t>Logout concluído</w:t>
            </w:r>
          </w:p>
        </w:tc>
        <w:tc>
          <w:tcPr>
            <w:tcW w:w="3384" w:type="dxa"/>
            <w:vAlign w:val="center"/>
          </w:tcPr>
          <w:p w14:paraId="18606BD7" w14:textId="77777777" w:rsidR="00521A70" w:rsidRDefault="00000000">
            <w:r>
              <w:rPr>
                <w:sz w:val="14"/>
              </w:rPr>
              <w:t>Dados privados não reaparecem</w:t>
            </w:r>
          </w:p>
        </w:tc>
      </w:tr>
      <w:tr w:rsidR="00521A70" w14:paraId="767D7B19" w14:textId="77777777">
        <w:trPr>
          <w:jc w:val="center"/>
        </w:trPr>
        <w:tc>
          <w:tcPr>
            <w:tcW w:w="1152" w:type="dxa"/>
            <w:vAlign w:val="center"/>
          </w:tcPr>
          <w:p w14:paraId="4F3A0E95" w14:textId="77777777" w:rsidR="00521A70" w:rsidRDefault="00000000">
            <w:r>
              <w:rPr>
                <w:sz w:val="14"/>
              </w:rPr>
              <w:t>TC-008-01</w:t>
            </w:r>
          </w:p>
        </w:tc>
        <w:tc>
          <w:tcPr>
            <w:tcW w:w="936" w:type="dxa"/>
            <w:vAlign w:val="center"/>
          </w:tcPr>
          <w:p w14:paraId="014E458C" w14:textId="77777777" w:rsidR="00521A70" w:rsidRDefault="00000000">
            <w:r>
              <w:rPr>
                <w:sz w:val="14"/>
              </w:rPr>
              <w:t>US-008</w:t>
            </w:r>
          </w:p>
        </w:tc>
        <w:tc>
          <w:tcPr>
            <w:tcW w:w="2304" w:type="dxa"/>
            <w:vAlign w:val="center"/>
          </w:tcPr>
          <w:p w14:paraId="32CEB00D" w14:textId="77777777" w:rsidR="00521A70" w:rsidRDefault="00000000">
            <w:r>
              <w:rPr>
                <w:sz w:val="14"/>
              </w:rPr>
              <w:t>Solicitar recuperação</w:t>
            </w:r>
          </w:p>
        </w:tc>
        <w:tc>
          <w:tcPr>
            <w:tcW w:w="2880" w:type="dxa"/>
            <w:vAlign w:val="center"/>
          </w:tcPr>
          <w:p w14:paraId="3E44B24C" w14:textId="77777777" w:rsidR="00521A70" w:rsidRDefault="00000000">
            <w:r>
              <w:rPr>
                <w:sz w:val="14"/>
              </w:rPr>
              <w:t>E-mail válido</w:t>
            </w:r>
          </w:p>
        </w:tc>
        <w:tc>
          <w:tcPr>
            <w:tcW w:w="3384" w:type="dxa"/>
            <w:vAlign w:val="center"/>
          </w:tcPr>
          <w:p w14:paraId="6C78EF33" w14:textId="77777777" w:rsidR="00521A70" w:rsidRDefault="00000000">
            <w:r>
              <w:rPr>
                <w:sz w:val="14"/>
              </w:rPr>
              <w:t>Solicitação aceita sem exposição indevida</w:t>
            </w:r>
          </w:p>
        </w:tc>
      </w:tr>
      <w:tr w:rsidR="00521A70" w14:paraId="10C947D4" w14:textId="77777777">
        <w:trPr>
          <w:jc w:val="center"/>
        </w:trPr>
        <w:tc>
          <w:tcPr>
            <w:tcW w:w="1152" w:type="dxa"/>
            <w:vAlign w:val="center"/>
          </w:tcPr>
          <w:p w14:paraId="46E86CC9" w14:textId="77777777" w:rsidR="00521A70" w:rsidRDefault="00000000">
            <w:r>
              <w:rPr>
                <w:sz w:val="14"/>
              </w:rPr>
              <w:t>TC-008-02</w:t>
            </w:r>
          </w:p>
        </w:tc>
        <w:tc>
          <w:tcPr>
            <w:tcW w:w="936" w:type="dxa"/>
            <w:vAlign w:val="center"/>
          </w:tcPr>
          <w:p w14:paraId="5DA23ADA" w14:textId="77777777" w:rsidR="00521A70" w:rsidRDefault="00000000">
            <w:r>
              <w:rPr>
                <w:sz w:val="14"/>
              </w:rPr>
              <w:t>US-008</w:t>
            </w:r>
          </w:p>
        </w:tc>
        <w:tc>
          <w:tcPr>
            <w:tcW w:w="2304" w:type="dxa"/>
            <w:vAlign w:val="center"/>
          </w:tcPr>
          <w:p w14:paraId="33B8A340" w14:textId="77777777" w:rsidR="00521A70" w:rsidRDefault="00000000">
            <w:r>
              <w:rPr>
                <w:sz w:val="14"/>
              </w:rPr>
              <w:t>Token válido</w:t>
            </w:r>
          </w:p>
        </w:tc>
        <w:tc>
          <w:tcPr>
            <w:tcW w:w="2880" w:type="dxa"/>
            <w:vAlign w:val="center"/>
          </w:tcPr>
          <w:p w14:paraId="4D5B90DC" w14:textId="77777777" w:rsidR="00521A70" w:rsidRDefault="00000000">
            <w:r>
              <w:rPr>
                <w:sz w:val="14"/>
              </w:rPr>
              <w:t>Token ativo</w:t>
            </w:r>
          </w:p>
        </w:tc>
        <w:tc>
          <w:tcPr>
            <w:tcW w:w="3384" w:type="dxa"/>
            <w:vAlign w:val="center"/>
          </w:tcPr>
          <w:p w14:paraId="4CD1341E" w14:textId="77777777" w:rsidR="00521A70" w:rsidRDefault="00000000">
            <w:r>
              <w:rPr>
                <w:sz w:val="14"/>
              </w:rPr>
              <w:t>Nova senha definida e token inutilizado</w:t>
            </w:r>
          </w:p>
        </w:tc>
      </w:tr>
      <w:tr w:rsidR="00521A70" w14:paraId="23039D90" w14:textId="77777777">
        <w:trPr>
          <w:jc w:val="center"/>
        </w:trPr>
        <w:tc>
          <w:tcPr>
            <w:tcW w:w="1152" w:type="dxa"/>
            <w:vAlign w:val="center"/>
          </w:tcPr>
          <w:p w14:paraId="14D55D32" w14:textId="77777777" w:rsidR="00521A70" w:rsidRDefault="00000000">
            <w:r>
              <w:rPr>
                <w:sz w:val="14"/>
              </w:rPr>
              <w:t>TC-008-03</w:t>
            </w:r>
          </w:p>
        </w:tc>
        <w:tc>
          <w:tcPr>
            <w:tcW w:w="936" w:type="dxa"/>
            <w:vAlign w:val="center"/>
          </w:tcPr>
          <w:p w14:paraId="5864FE16" w14:textId="77777777" w:rsidR="00521A70" w:rsidRDefault="00000000">
            <w:r>
              <w:rPr>
                <w:sz w:val="14"/>
              </w:rPr>
              <w:t>US-008</w:t>
            </w:r>
          </w:p>
        </w:tc>
        <w:tc>
          <w:tcPr>
            <w:tcW w:w="2304" w:type="dxa"/>
            <w:vAlign w:val="center"/>
          </w:tcPr>
          <w:p w14:paraId="3574714D" w14:textId="77777777" w:rsidR="00521A70" w:rsidRDefault="00000000">
            <w:r>
              <w:rPr>
                <w:sz w:val="14"/>
              </w:rPr>
              <w:t>Token inválido</w:t>
            </w:r>
          </w:p>
        </w:tc>
        <w:tc>
          <w:tcPr>
            <w:tcW w:w="2880" w:type="dxa"/>
            <w:vAlign w:val="center"/>
          </w:tcPr>
          <w:p w14:paraId="4F2B729C" w14:textId="77777777" w:rsidR="00521A70" w:rsidRDefault="00000000">
            <w:r>
              <w:rPr>
                <w:sz w:val="14"/>
              </w:rPr>
              <w:t>Token inexistente</w:t>
            </w:r>
          </w:p>
        </w:tc>
        <w:tc>
          <w:tcPr>
            <w:tcW w:w="3384" w:type="dxa"/>
            <w:vAlign w:val="center"/>
          </w:tcPr>
          <w:p w14:paraId="50D8AA21" w14:textId="77777777" w:rsidR="00521A70" w:rsidRDefault="00000000">
            <w:r>
              <w:rPr>
                <w:sz w:val="14"/>
              </w:rPr>
              <w:t>Redefinição recusada</w:t>
            </w:r>
          </w:p>
        </w:tc>
      </w:tr>
      <w:tr w:rsidR="00521A70" w14:paraId="1091C263" w14:textId="77777777">
        <w:trPr>
          <w:jc w:val="center"/>
        </w:trPr>
        <w:tc>
          <w:tcPr>
            <w:tcW w:w="1152" w:type="dxa"/>
            <w:vAlign w:val="center"/>
          </w:tcPr>
          <w:p w14:paraId="5CC07487" w14:textId="77777777" w:rsidR="00521A70" w:rsidRDefault="00000000">
            <w:r>
              <w:rPr>
                <w:sz w:val="14"/>
              </w:rPr>
              <w:t>TC-008-04</w:t>
            </w:r>
          </w:p>
        </w:tc>
        <w:tc>
          <w:tcPr>
            <w:tcW w:w="936" w:type="dxa"/>
            <w:vAlign w:val="center"/>
          </w:tcPr>
          <w:p w14:paraId="5E43495D" w14:textId="77777777" w:rsidR="00521A70" w:rsidRDefault="00000000">
            <w:r>
              <w:rPr>
                <w:sz w:val="14"/>
              </w:rPr>
              <w:t>US-008</w:t>
            </w:r>
          </w:p>
        </w:tc>
        <w:tc>
          <w:tcPr>
            <w:tcW w:w="2304" w:type="dxa"/>
            <w:vAlign w:val="center"/>
          </w:tcPr>
          <w:p w14:paraId="56626B52" w14:textId="77777777" w:rsidR="00521A70" w:rsidRDefault="00000000">
            <w:r>
              <w:rPr>
                <w:sz w:val="14"/>
              </w:rPr>
              <w:t>Token expirado</w:t>
            </w:r>
          </w:p>
        </w:tc>
        <w:tc>
          <w:tcPr>
            <w:tcW w:w="2880" w:type="dxa"/>
            <w:vAlign w:val="center"/>
          </w:tcPr>
          <w:p w14:paraId="18BC1045" w14:textId="77777777" w:rsidR="00521A70" w:rsidRDefault="00000000">
            <w:r>
              <w:rPr>
                <w:sz w:val="14"/>
              </w:rPr>
              <w:t>Token vencido</w:t>
            </w:r>
          </w:p>
        </w:tc>
        <w:tc>
          <w:tcPr>
            <w:tcW w:w="3384" w:type="dxa"/>
            <w:vAlign w:val="center"/>
          </w:tcPr>
          <w:p w14:paraId="01C8D4A0" w14:textId="77777777" w:rsidR="00521A70" w:rsidRDefault="00000000">
            <w:r>
              <w:rPr>
                <w:sz w:val="14"/>
              </w:rPr>
              <w:t>Redefinição recusada</w:t>
            </w:r>
          </w:p>
        </w:tc>
      </w:tr>
      <w:tr w:rsidR="00521A70" w14:paraId="4C6CA8E8" w14:textId="77777777">
        <w:trPr>
          <w:jc w:val="center"/>
        </w:trPr>
        <w:tc>
          <w:tcPr>
            <w:tcW w:w="1152" w:type="dxa"/>
            <w:vAlign w:val="center"/>
          </w:tcPr>
          <w:p w14:paraId="42DB15A7" w14:textId="77777777" w:rsidR="00521A70" w:rsidRDefault="00000000">
            <w:r>
              <w:rPr>
                <w:sz w:val="14"/>
              </w:rPr>
              <w:t>TC-008-05</w:t>
            </w:r>
          </w:p>
        </w:tc>
        <w:tc>
          <w:tcPr>
            <w:tcW w:w="936" w:type="dxa"/>
            <w:vAlign w:val="center"/>
          </w:tcPr>
          <w:p w14:paraId="69DA6F4C" w14:textId="77777777" w:rsidR="00521A70" w:rsidRDefault="00000000">
            <w:r>
              <w:rPr>
                <w:sz w:val="14"/>
              </w:rPr>
              <w:t>US-008</w:t>
            </w:r>
          </w:p>
        </w:tc>
        <w:tc>
          <w:tcPr>
            <w:tcW w:w="2304" w:type="dxa"/>
            <w:vAlign w:val="center"/>
          </w:tcPr>
          <w:p w14:paraId="7BECA952" w14:textId="77777777" w:rsidR="00521A70" w:rsidRDefault="00000000">
            <w:r>
              <w:rPr>
                <w:sz w:val="14"/>
              </w:rPr>
              <w:t>Reutilização de token</w:t>
            </w:r>
          </w:p>
        </w:tc>
        <w:tc>
          <w:tcPr>
            <w:tcW w:w="2880" w:type="dxa"/>
            <w:vAlign w:val="center"/>
          </w:tcPr>
          <w:p w14:paraId="4128B283" w14:textId="77777777" w:rsidR="00521A70" w:rsidRDefault="00000000">
            <w:r>
              <w:rPr>
                <w:sz w:val="14"/>
              </w:rPr>
              <w:t>Token já utilizado</w:t>
            </w:r>
          </w:p>
        </w:tc>
        <w:tc>
          <w:tcPr>
            <w:tcW w:w="3384" w:type="dxa"/>
            <w:vAlign w:val="center"/>
          </w:tcPr>
          <w:p w14:paraId="51553204" w14:textId="77777777" w:rsidR="00521A70" w:rsidRDefault="00000000">
            <w:r>
              <w:rPr>
                <w:sz w:val="14"/>
              </w:rPr>
              <w:t>Segunda redefinição recusada</w:t>
            </w:r>
          </w:p>
        </w:tc>
      </w:tr>
      <w:tr w:rsidR="00521A70" w14:paraId="63C2AC82" w14:textId="77777777">
        <w:trPr>
          <w:jc w:val="center"/>
        </w:trPr>
        <w:tc>
          <w:tcPr>
            <w:tcW w:w="1152" w:type="dxa"/>
            <w:vAlign w:val="center"/>
          </w:tcPr>
          <w:p w14:paraId="7F98A3DE" w14:textId="77777777" w:rsidR="00521A70" w:rsidRDefault="00000000">
            <w:r>
              <w:rPr>
                <w:sz w:val="14"/>
              </w:rPr>
              <w:t>TC-009-01</w:t>
            </w:r>
          </w:p>
        </w:tc>
        <w:tc>
          <w:tcPr>
            <w:tcW w:w="936" w:type="dxa"/>
            <w:vAlign w:val="center"/>
          </w:tcPr>
          <w:p w14:paraId="1DD388D1" w14:textId="77777777" w:rsidR="00521A70" w:rsidRDefault="00000000">
            <w:r>
              <w:rPr>
                <w:sz w:val="14"/>
              </w:rPr>
              <w:t>US-009</w:t>
            </w:r>
          </w:p>
        </w:tc>
        <w:tc>
          <w:tcPr>
            <w:tcW w:w="2304" w:type="dxa"/>
            <w:vAlign w:val="center"/>
          </w:tcPr>
          <w:p w14:paraId="5734757E" w14:textId="77777777" w:rsidR="00521A70" w:rsidRDefault="00000000">
            <w:r>
              <w:rPr>
                <w:sz w:val="14"/>
              </w:rPr>
              <w:t>Doador acessa /admin</w:t>
            </w:r>
          </w:p>
        </w:tc>
        <w:tc>
          <w:tcPr>
            <w:tcW w:w="2880" w:type="dxa"/>
            <w:vAlign w:val="center"/>
          </w:tcPr>
          <w:p w14:paraId="128C4C20" w14:textId="77777777" w:rsidR="00521A70" w:rsidRDefault="00000000">
            <w:r>
              <w:rPr>
                <w:sz w:val="14"/>
              </w:rPr>
              <w:t>DOADOR autenticado</w:t>
            </w:r>
          </w:p>
        </w:tc>
        <w:tc>
          <w:tcPr>
            <w:tcW w:w="3384" w:type="dxa"/>
            <w:vAlign w:val="center"/>
          </w:tcPr>
          <w:p w14:paraId="2B5129F0" w14:textId="77777777" w:rsidR="00521A70" w:rsidRDefault="00000000">
            <w:r>
              <w:rPr>
                <w:sz w:val="14"/>
              </w:rPr>
              <w:t>Acesso negado</w:t>
            </w:r>
          </w:p>
        </w:tc>
      </w:tr>
      <w:tr w:rsidR="00521A70" w14:paraId="34142B50" w14:textId="77777777">
        <w:trPr>
          <w:jc w:val="center"/>
        </w:trPr>
        <w:tc>
          <w:tcPr>
            <w:tcW w:w="1152" w:type="dxa"/>
            <w:vAlign w:val="center"/>
          </w:tcPr>
          <w:p w14:paraId="3E60ECA4" w14:textId="77777777" w:rsidR="00521A70" w:rsidRDefault="00000000">
            <w:r>
              <w:rPr>
                <w:sz w:val="14"/>
              </w:rPr>
              <w:t>TC-009-02</w:t>
            </w:r>
          </w:p>
        </w:tc>
        <w:tc>
          <w:tcPr>
            <w:tcW w:w="936" w:type="dxa"/>
            <w:vAlign w:val="center"/>
          </w:tcPr>
          <w:p w14:paraId="27631B42" w14:textId="77777777" w:rsidR="00521A70" w:rsidRDefault="00000000">
            <w:r>
              <w:rPr>
                <w:sz w:val="14"/>
              </w:rPr>
              <w:t>US-009</w:t>
            </w:r>
          </w:p>
        </w:tc>
        <w:tc>
          <w:tcPr>
            <w:tcW w:w="2304" w:type="dxa"/>
            <w:vAlign w:val="center"/>
          </w:tcPr>
          <w:p w14:paraId="201977FD" w14:textId="77777777" w:rsidR="00521A70" w:rsidRDefault="00000000">
            <w:r>
              <w:rPr>
                <w:sz w:val="14"/>
              </w:rPr>
              <w:t>Admin acessa /admin</w:t>
            </w:r>
          </w:p>
        </w:tc>
        <w:tc>
          <w:tcPr>
            <w:tcW w:w="2880" w:type="dxa"/>
            <w:vAlign w:val="center"/>
          </w:tcPr>
          <w:p w14:paraId="0C1CE38E" w14:textId="77777777" w:rsidR="00521A70" w:rsidRDefault="00000000">
            <w:r>
              <w:rPr>
                <w:sz w:val="14"/>
              </w:rPr>
              <w:t>ADMIN autenticado</w:t>
            </w:r>
          </w:p>
        </w:tc>
        <w:tc>
          <w:tcPr>
            <w:tcW w:w="3384" w:type="dxa"/>
            <w:vAlign w:val="center"/>
          </w:tcPr>
          <w:p w14:paraId="4B526C5E" w14:textId="77777777" w:rsidR="00521A70" w:rsidRDefault="00000000">
            <w:r>
              <w:rPr>
                <w:sz w:val="14"/>
              </w:rPr>
              <w:t>Acesso permitido</w:t>
            </w:r>
          </w:p>
        </w:tc>
      </w:tr>
      <w:tr w:rsidR="00521A70" w14:paraId="49F85EC0" w14:textId="77777777">
        <w:trPr>
          <w:jc w:val="center"/>
        </w:trPr>
        <w:tc>
          <w:tcPr>
            <w:tcW w:w="1152" w:type="dxa"/>
            <w:vAlign w:val="center"/>
          </w:tcPr>
          <w:p w14:paraId="04CE7BC0" w14:textId="77777777" w:rsidR="00521A70" w:rsidRDefault="00000000">
            <w:r>
              <w:rPr>
                <w:sz w:val="14"/>
              </w:rPr>
              <w:t>TC-009-03</w:t>
            </w:r>
          </w:p>
        </w:tc>
        <w:tc>
          <w:tcPr>
            <w:tcW w:w="936" w:type="dxa"/>
            <w:vAlign w:val="center"/>
          </w:tcPr>
          <w:p w14:paraId="006E2682" w14:textId="77777777" w:rsidR="00521A70" w:rsidRDefault="00000000">
            <w:r>
              <w:rPr>
                <w:sz w:val="14"/>
              </w:rPr>
              <w:t>US-009</w:t>
            </w:r>
          </w:p>
        </w:tc>
        <w:tc>
          <w:tcPr>
            <w:tcW w:w="2304" w:type="dxa"/>
            <w:vAlign w:val="center"/>
          </w:tcPr>
          <w:p w14:paraId="1CC7EDB8" w14:textId="77777777" w:rsidR="00521A70" w:rsidRDefault="00000000">
            <w:r>
              <w:rPr>
                <w:sz w:val="14"/>
              </w:rPr>
              <w:t>Sem autenticação acessa recurso protegido</w:t>
            </w:r>
          </w:p>
        </w:tc>
        <w:tc>
          <w:tcPr>
            <w:tcW w:w="2880" w:type="dxa"/>
            <w:vAlign w:val="center"/>
          </w:tcPr>
          <w:p w14:paraId="3CF770EE" w14:textId="77777777" w:rsidR="00521A70" w:rsidRDefault="00000000">
            <w:r>
              <w:rPr>
                <w:sz w:val="14"/>
              </w:rPr>
              <w:t>Sem token</w:t>
            </w:r>
          </w:p>
        </w:tc>
        <w:tc>
          <w:tcPr>
            <w:tcW w:w="3384" w:type="dxa"/>
            <w:vAlign w:val="center"/>
          </w:tcPr>
          <w:p w14:paraId="7BB42B91" w14:textId="77777777" w:rsidR="00521A70" w:rsidRDefault="00000000">
            <w:r>
              <w:rPr>
                <w:sz w:val="14"/>
              </w:rPr>
              <w:t>Acesso negado</w:t>
            </w:r>
          </w:p>
        </w:tc>
      </w:tr>
      <w:tr w:rsidR="00521A70" w14:paraId="6C446941" w14:textId="77777777">
        <w:trPr>
          <w:jc w:val="center"/>
        </w:trPr>
        <w:tc>
          <w:tcPr>
            <w:tcW w:w="1152" w:type="dxa"/>
            <w:vAlign w:val="center"/>
          </w:tcPr>
          <w:p w14:paraId="5857B601" w14:textId="77777777" w:rsidR="00521A70" w:rsidRDefault="00000000">
            <w:r>
              <w:rPr>
                <w:sz w:val="14"/>
              </w:rPr>
              <w:t>TC-009-04</w:t>
            </w:r>
          </w:p>
        </w:tc>
        <w:tc>
          <w:tcPr>
            <w:tcW w:w="936" w:type="dxa"/>
            <w:vAlign w:val="center"/>
          </w:tcPr>
          <w:p w14:paraId="37EE1E6E" w14:textId="77777777" w:rsidR="00521A70" w:rsidRDefault="00000000">
            <w:r>
              <w:rPr>
                <w:sz w:val="14"/>
              </w:rPr>
              <w:t>US-009</w:t>
            </w:r>
          </w:p>
        </w:tc>
        <w:tc>
          <w:tcPr>
            <w:tcW w:w="2304" w:type="dxa"/>
            <w:vAlign w:val="center"/>
          </w:tcPr>
          <w:p w14:paraId="4512222D" w14:textId="77777777" w:rsidR="00521A70" w:rsidRDefault="00000000">
            <w:r>
              <w:rPr>
                <w:sz w:val="14"/>
              </w:rPr>
              <w:t>Alteração manual de URL</w:t>
            </w:r>
          </w:p>
        </w:tc>
        <w:tc>
          <w:tcPr>
            <w:tcW w:w="2880" w:type="dxa"/>
            <w:vAlign w:val="center"/>
          </w:tcPr>
          <w:p w14:paraId="63B5E55F" w14:textId="77777777" w:rsidR="00521A70" w:rsidRDefault="00000000">
            <w:r>
              <w:rPr>
                <w:sz w:val="14"/>
              </w:rPr>
              <w:t>Usuário não admin</w:t>
            </w:r>
          </w:p>
        </w:tc>
        <w:tc>
          <w:tcPr>
            <w:tcW w:w="3384" w:type="dxa"/>
            <w:vAlign w:val="center"/>
          </w:tcPr>
          <w:p w14:paraId="542D6339" w14:textId="77777777" w:rsidR="00521A70" w:rsidRDefault="00000000">
            <w:r>
              <w:rPr>
                <w:sz w:val="14"/>
              </w:rPr>
              <w:t>Front não concede acesso e Back continua protegendo recurso</w:t>
            </w:r>
          </w:p>
        </w:tc>
      </w:tr>
      <w:tr w:rsidR="00521A70" w14:paraId="6B13EC8D" w14:textId="77777777">
        <w:trPr>
          <w:jc w:val="center"/>
        </w:trPr>
        <w:tc>
          <w:tcPr>
            <w:tcW w:w="1152" w:type="dxa"/>
            <w:vAlign w:val="center"/>
          </w:tcPr>
          <w:p w14:paraId="1786E3DE" w14:textId="77777777" w:rsidR="00521A70" w:rsidRDefault="00000000">
            <w:r>
              <w:rPr>
                <w:sz w:val="14"/>
              </w:rPr>
              <w:t>TC-010-01</w:t>
            </w:r>
          </w:p>
        </w:tc>
        <w:tc>
          <w:tcPr>
            <w:tcW w:w="936" w:type="dxa"/>
            <w:vAlign w:val="center"/>
          </w:tcPr>
          <w:p w14:paraId="2CE07BDD" w14:textId="77777777" w:rsidR="00521A70" w:rsidRDefault="00000000">
            <w:r>
              <w:rPr>
                <w:sz w:val="14"/>
              </w:rPr>
              <w:t>US-010</w:t>
            </w:r>
          </w:p>
        </w:tc>
        <w:tc>
          <w:tcPr>
            <w:tcW w:w="2304" w:type="dxa"/>
            <w:vAlign w:val="center"/>
          </w:tcPr>
          <w:p w14:paraId="3AFC9A50" w14:textId="77777777" w:rsidR="00521A70" w:rsidRDefault="00000000">
            <w:r>
              <w:rPr>
                <w:sz w:val="14"/>
              </w:rPr>
              <w:t>Novo ponto começa pendente</w:t>
            </w:r>
          </w:p>
        </w:tc>
        <w:tc>
          <w:tcPr>
            <w:tcW w:w="2880" w:type="dxa"/>
            <w:vAlign w:val="center"/>
          </w:tcPr>
          <w:p w14:paraId="07B8BE6A" w14:textId="77777777" w:rsidR="00521A70" w:rsidRDefault="00000000">
            <w:r>
              <w:rPr>
                <w:sz w:val="14"/>
              </w:rPr>
              <w:t>Cadastro de ponto implementado</w:t>
            </w:r>
          </w:p>
        </w:tc>
        <w:tc>
          <w:tcPr>
            <w:tcW w:w="3384" w:type="dxa"/>
            <w:vAlign w:val="center"/>
          </w:tcPr>
          <w:p w14:paraId="556DA9B2" w14:textId="77777777" w:rsidR="00521A70" w:rsidRDefault="00000000">
            <w:r>
              <w:rPr>
                <w:sz w:val="14"/>
              </w:rPr>
              <w:t>Status inicial PENDENTE</w:t>
            </w:r>
          </w:p>
        </w:tc>
      </w:tr>
      <w:tr w:rsidR="00521A70" w14:paraId="3491AA36" w14:textId="77777777">
        <w:trPr>
          <w:jc w:val="center"/>
        </w:trPr>
        <w:tc>
          <w:tcPr>
            <w:tcW w:w="1152" w:type="dxa"/>
            <w:vAlign w:val="center"/>
          </w:tcPr>
          <w:p w14:paraId="7666C3B9" w14:textId="77777777" w:rsidR="00521A70" w:rsidRDefault="00000000">
            <w:r>
              <w:rPr>
                <w:sz w:val="14"/>
              </w:rPr>
              <w:t>TC-010-02</w:t>
            </w:r>
          </w:p>
        </w:tc>
        <w:tc>
          <w:tcPr>
            <w:tcW w:w="936" w:type="dxa"/>
            <w:vAlign w:val="center"/>
          </w:tcPr>
          <w:p w14:paraId="5F6F7CA0" w14:textId="77777777" w:rsidR="00521A70" w:rsidRDefault="00000000">
            <w:r>
              <w:rPr>
                <w:sz w:val="14"/>
              </w:rPr>
              <w:t>US-010</w:t>
            </w:r>
          </w:p>
        </w:tc>
        <w:tc>
          <w:tcPr>
            <w:tcW w:w="2304" w:type="dxa"/>
            <w:vAlign w:val="center"/>
          </w:tcPr>
          <w:p w14:paraId="530D0008" w14:textId="77777777" w:rsidR="00521A70" w:rsidRDefault="00000000">
            <w:r>
              <w:rPr>
                <w:sz w:val="14"/>
              </w:rPr>
              <w:t>Admin aprova ponto</w:t>
            </w:r>
          </w:p>
        </w:tc>
        <w:tc>
          <w:tcPr>
            <w:tcW w:w="2880" w:type="dxa"/>
            <w:vAlign w:val="center"/>
          </w:tcPr>
          <w:p w14:paraId="34C7210D" w14:textId="77777777" w:rsidR="00521A70" w:rsidRDefault="00000000">
            <w:r>
              <w:rPr>
                <w:sz w:val="14"/>
              </w:rPr>
              <w:t>Admin autenticado</w:t>
            </w:r>
          </w:p>
        </w:tc>
        <w:tc>
          <w:tcPr>
            <w:tcW w:w="3384" w:type="dxa"/>
            <w:vAlign w:val="center"/>
          </w:tcPr>
          <w:p w14:paraId="564BCA03" w14:textId="77777777" w:rsidR="00521A70" w:rsidRDefault="00000000">
            <w:r>
              <w:rPr>
                <w:sz w:val="14"/>
              </w:rPr>
              <w:t>Ponto passa a aprovado/elegível à exibição</w:t>
            </w:r>
          </w:p>
        </w:tc>
      </w:tr>
      <w:tr w:rsidR="00521A70" w14:paraId="6BB933C1" w14:textId="77777777">
        <w:trPr>
          <w:jc w:val="center"/>
        </w:trPr>
        <w:tc>
          <w:tcPr>
            <w:tcW w:w="1152" w:type="dxa"/>
            <w:vAlign w:val="center"/>
          </w:tcPr>
          <w:p w14:paraId="533B9A48" w14:textId="77777777" w:rsidR="00521A70" w:rsidRDefault="00000000">
            <w:r>
              <w:rPr>
                <w:sz w:val="14"/>
              </w:rPr>
              <w:t>TC-010-03</w:t>
            </w:r>
          </w:p>
        </w:tc>
        <w:tc>
          <w:tcPr>
            <w:tcW w:w="936" w:type="dxa"/>
            <w:vAlign w:val="center"/>
          </w:tcPr>
          <w:p w14:paraId="309A8CA1" w14:textId="77777777" w:rsidR="00521A70" w:rsidRDefault="00000000">
            <w:r>
              <w:rPr>
                <w:sz w:val="14"/>
              </w:rPr>
              <w:t>US-010</w:t>
            </w:r>
          </w:p>
        </w:tc>
        <w:tc>
          <w:tcPr>
            <w:tcW w:w="2304" w:type="dxa"/>
            <w:vAlign w:val="center"/>
          </w:tcPr>
          <w:p w14:paraId="3411D97A" w14:textId="77777777" w:rsidR="00521A70" w:rsidRDefault="00000000">
            <w:r>
              <w:rPr>
                <w:sz w:val="14"/>
              </w:rPr>
              <w:t>Não admin tenta aprovar</w:t>
            </w:r>
          </w:p>
        </w:tc>
        <w:tc>
          <w:tcPr>
            <w:tcW w:w="2880" w:type="dxa"/>
            <w:vAlign w:val="center"/>
          </w:tcPr>
          <w:p w14:paraId="2BD0E0C2" w14:textId="77777777" w:rsidR="00521A70" w:rsidRDefault="00000000">
            <w:r>
              <w:rPr>
                <w:sz w:val="14"/>
              </w:rPr>
              <w:t>Doador/parceiro autenticado</w:t>
            </w:r>
          </w:p>
        </w:tc>
        <w:tc>
          <w:tcPr>
            <w:tcW w:w="3384" w:type="dxa"/>
            <w:vAlign w:val="center"/>
          </w:tcPr>
          <w:p w14:paraId="074B383D" w14:textId="77777777" w:rsidR="00521A70" w:rsidRDefault="00000000">
            <w:r>
              <w:rPr>
                <w:sz w:val="14"/>
              </w:rPr>
              <w:t>403/acesso negado</w:t>
            </w:r>
          </w:p>
        </w:tc>
      </w:tr>
      <w:tr w:rsidR="00521A70" w14:paraId="43623F2D" w14:textId="77777777">
        <w:trPr>
          <w:jc w:val="center"/>
        </w:trPr>
        <w:tc>
          <w:tcPr>
            <w:tcW w:w="1152" w:type="dxa"/>
            <w:vAlign w:val="center"/>
          </w:tcPr>
          <w:p w14:paraId="3B036AC6" w14:textId="77777777" w:rsidR="00521A70" w:rsidRDefault="00000000">
            <w:r>
              <w:rPr>
                <w:sz w:val="14"/>
              </w:rPr>
              <w:t>TC-011-01</w:t>
            </w:r>
          </w:p>
        </w:tc>
        <w:tc>
          <w:tcPr>
            <w:tcW w:w="936" w:type="dxa"/>
            <w:vAlign w:val="center"/>
          </w:tcPr>
          <w:p w14:paraId="0D240AEB" w14:textId="77777777" w:rsidR="00521A70" w:rsidRDefault="00000000">
            <w:r>
              <w:rPr>
                <w:sz w:val="14"/>
              </w:rPr>
              <w:t>US-011</w:t>
            </w:r>
          </w:p>
        </w:tc>
        <w:tc>
          <w:tcPr>
            <w:tcW w:w="2304" w:type="dxa"/>
            <w:vAlign w:val="center"/>
          </w:tcPr>
          <w:p w14:paraId="3AC39CCF" w14:textId="77777777" w:rsidR="00521A70" w:rsidRDefault="00000000">
            <w:r>
              <w:rPr>
                <w:sz w:val="14"/>
              </w:rPr>
              <w:t>Cadastro válido de ponto</w:t>
            </w:r>
          </w:p>
        </w:tc>
        <w:tc>
          <w:tcPr>
            <w:tcW w:w="2880" w:type="dxa"/>
            <w:vAlign w:val="center"/>
          </w:tcPr>
          <w:p w14:paraId="7D6376F4" w14:textId="77777777" w:rsidR="00521A70" w:rsidRDefault="00000000">
            <w:r>
              <w:rPr>
                <w:sz w:val="14"/>
              </w:rPr>
              <w:t>Parceiro autenticado</w:t>
            </w:r>
          </w:p>
        </w:tc>
        <w:tc>
          <w:tcPr>
            <w:tcW w:w="3384" w:type="dxa"/>
            <w:vAlign w:val="center"/>
          </w:tcPr>
          <w:p w14:paraId="6BD772F6" w14:textId="77777777" w:rsidR="00521A70" w:rsidRDefault="00000000">
            <w:r>
              <w:rPr>
                <w:sz w:val="14"/>
              </w:rPr>
              <w:t>Dados persistidos e status pendente</w:t>
            </w:r>
          </w:p>
        </w:tc>
      </w:tr>
      <w:tr w:rsidR="00521A70" w14:paraId="10BED71D" w14:textId="77777777">
        <w:trPr>
          <w:jc w:val="center"/>
        </w:trPr>
        <w:tc>
          <w:tcPr>
            <w:tcW w:w="1152" w:type="dxa"/>
            <w:vAlign w:val="center"/>
          </w:tcPr>
          <w:p w14:paraId="2B1E8C46" w14:textId="77777777" w:rsidR="00521A70" w:rsidRDefault="00000000">
            <w:r>
              <w:rPr>
                <w:sz w:val="14"/>
              </w:rPr>
              <w:t>TC-011-02</w:t>
            </w:r>
          </w:p>
        </w:tc>
        <w:tc>
          <w:tcPr>
            <w:tcW w:w="936" w:type="dxa"/>
            <w:vAlign w:val="center"/>
          </w:tcPr>
          <w:p w14:paraId="4DF8149F" w14:textId="77777777" w:rsidR="00521A70" w:rsidRDefault="00000000">
            <w:r>
              <w:rPr>
                <w:sz w:val="14"/>
              </w:rPr>
              <w:t>US-011</w:t>
            </w:r>
          </w:p>
        </w:tc>
        <w:tc>
          <w:tcPr>
            <w:tcW w:w="2304" w:type="dxa"/>
            <w:vAlign w:val="center"/>
          </w:tcPr>
          <w:p w14:paraId="413C04A2" w14:textId="77777777" w:rsidR="00521A70" w:rsidRDefault="00000000">
            <w:r>
              <w:rPr>
                <w:sz w:val="14"/>
              </w:rPr>
              <w:t>Campos obrigatórios ausentes</w:t>
            </w:r>
          </w:p>
        </w:tc>
        <w:tc>
          <w:tcPr>
            <w:tcW w:w="2880" w:type="dxa"/>
            <w:vAlign w:val="center"/>
          </w:tcPr>
          <w:p w14:paraId="368A91C5" w14:textId="77777777" w:rsidR="00521A70" w:rsidRDefault="00000000">
            <w:r>
              <w:rPr>
                <w:sz w:val="14"/>
              </w:rPr>
              <w:t>Formulário/API disponível</w:t>
            </w:r>
          </w:p>
        </w:tc>
        <w:tc>
          <w:tcPr>
            <w:tcW w:w="3384" w:type="dxa"/>
            <w:vAlign w:val="center"/>
          </w:tcPr>
          <w:p w14:paraId="7D070103" w14:textId="77777777" w:rsidR="00521A70" w:rsidRDefault="00000000">
            <w:r>
              <w:rPr>
                <w:sz w:val="14"/>
              </w:rPr>
              <w:t>Cadastro recusado com validação</w:t>
            </w:r>
          </w:p>
        </w:tc>
      </w:tr>
      <w:tr w:rsidR="00521A70" w14:paraId="121F6D34" w14:textId="77777777">
        <w:trPr>
          <w:jc w:val="center"/>
        </w:trPr>
        <w:tc>
          <w:tcPr>
            <w:tcW w:w="1152" w:type="dxa"/>
            <w:vAlign w:val="center"/>
          </w:tcPr>
          <w:p w14:paraId="044F334E" w14:textId="77777777" w:rsidR="00521A70" w:rsidRDefault="00000000">
            <w:r>
              <w:rPr>
                <w:sz w:val="14"/>
              </w:rPr>
              <w:t>TC-012-01</w:t>
            </w:r>
          </w:p>
        </w:tc>
        <w:tc>
          <w:tcPr>
            <w:tcW w:w="936" w:type="dxa"/>
            <w:vAlign w:val="center"/>
          </w:tcPr>
          <w:p w14:paraId="6D6FDA8D" w14:textId="77777777" w:rsidR="00521A70" w:rsidRDefault="00000000">
            <w:r>
              <w:rPr>
                <w:sz w:val="14"/>
              </w:rPr>
              <w:t>US-012</w:t>
            </w:r>
          </w:p>
        </w:tc>
        <w:tc>
          <w:tcPr>
            <w:tcW w:w="2304" w:type="dxa"/>
            <w:vAlign w:val="center"/>
          </w:tcPr>
          <w:p w14:paraId="77203B4C" w14:textId="77777777" w:rsidR="00521A70" w:rsidRDefault="00000000">
            <w:r>
              <w:rPr>
                <w:sz w:val="14"/>
              </w:rPr>
              <w:t>Proprietário edita ponto</w:t>
            </w:r>
          </w:p>
        </w:tc>
        <w:tc>
          <w:tcPr>
            <w:tcW w:w="2880" w:type="dxa"/>
            <w:vAlign w:val="center"/>
          </w:tcPr>
          <w:p w14:paraId="2A8FB7FD" w14:textId="77777777" w:rsidR="00521A70" w:rsidRDefault="00000000">
            <w:r>
              <w:rPr>
                <w:sz w:val="14"/>
              </w:rPr>
              <w:t>Ponto existente</w:t>
            </w:r>
          </w:p>
        </w:tc>
        <w:tc>
          <w:tcPr>
            <w:tcW w:w="3384" w:type="dxa"/>
            <w:vAlign w:val="center"/>
          </w:tcPr>
          <w:p w14:paraId="6692359B" w14:textId="77777777" w:rsidR="00521A70" w:rsidRDefault="00000000">
            <w:r>
              <w:rPr>
                <w:sz w:val="14"/>
              </w:rPr>
              <w:t>Alterações persistem</w:t>
            </w:r>
          </w:p>
        </w:tc>
      </w:tr>
      <w:tr w:rsidR="00521A70" w14:paraId="3FD42A8A" w14:textId="77777777">
        <w:trPr>
          <w:jc w:val="center"/>
        </w:trPr>
        <w:tc>
          <w:tcPr>
            <w:tcW w:w="1152" w:type="dxa"/>
            <w:vAlign w:val="center"/>
          </w:tcPr>
          <w:p w14:paraId="5AAD1AF6" w14:textId="77777777" w:rsidR="00521A70" w:rsidRDefault="00000000">
            <w:r>
              <w:rPr>
                <w:sz w:val="14"/>
              </w:rPr>
              <w:t>TC-012-02</w:t>
            </w:r>
          </w:p>
        </w:tc>
        <w:tc>
          <w:tcPr>
            <w:tcW w:w="936" w:type="dxa"/>
            <w:vAlign w:val="center"/>
          </w:tcPr>
          <w:p w14:paraId="3DF03C9D" w14:textId="77777777" w:rsidR="00521A70" w:rsidRDefault="00000000">
            <w:r>
              <w:rPr>
                <w:sz w:val="14"/>
              </w:rPr>
              <w:t>US-012</w:t>
            </w:r>
          </w:p>
        </w:tc>
        <w:tc>
          <w:tcPr>
            <w:tcW w:w="2304" w:type="dxa"/>
            <w:vAlign w:val="center"/>
          </w:tcPr>
          <w:p w14:paraId="4452266E" w14:textId="77777777" w:rsidR="00521A70" w:rsidRDefault="00000000">
            <w:r>
              <w:rPr>
                <w:sz w:val="14"/>
              </w:rPr>
              <w:t>Não proprietário edita ponto</w:t>
            </w:r>
          </w:p>
        </w:tc>
        <w:tc>
          <w:tcPr>
            <w:tcW w:w="2880" w:type="dxa"/>
            <w:vAlign w:val="center"/>
          </w:tcPr>
          <w:p w14:paraId="1E992A2C" w14:textId="77777777" w:rsidR="00521A70" w:rsidRDefault="00000000">
            <w:r>
              <w:rPr>
                <w:sz w:val="14"/>
              </w:rPr>
              <w:t>Usuário diferente</w:t>
            </w:r>
          </w:p>
        </w:tc>
        <w:tc>
          <w:tcPr>
            <w:tcW w:w="3384" w:type="dxa"/>
            <w:vAlign w:val="center"/>
          </w:tcPr>
          <w:p w14:paraId="74F39626" w14:textId="77777777" w:rsidR="00521A70" w:rsidRDefault="00000000">
            <w:r>
              <w:rPr>
                <w:sz w:val="14"/>
              </w:rPr>
              <w:t>Acesso negado</w:t>
            </w:r>
          </w:p>
        </w:tc>
      </w:tr>
      <w:tr w:rsidR="00521A70" w14:paraId="4F79130D" w14:textId="77777777">
        <w:trPr>
          <w:jc w:val="center"/>
        </w:trPr>
        <w:tc>
          <w:tcPr>
            <w:tcW w:w="1152" w:type="dxa"/>
            <w:vAlign w:val="center"/>
          </w:tcPr>
          <w:p w14:paraId="4970B7FD" w14:textId="77777777" w:rsidR="00521A70" w:rsidRDefault="00000000">
            <w:r>
              <w:rPr>
                <w:sz w:val="14"/>
              </w:rPr>
              <w:t>TC-012-03</w:t>
            </w:r>
          </w:p>
        </w:tc>
        <w:tc>
          <w:tcPr>
            <w:tcW w:w="936" w:type="dxa"/>
            <w:vAlign w:val="center"/>
          </w:tcPr>
          <w:p w14:paraId="044F462C" w14:textId="77777777" w:rsidR="00521A70" w:rsidRDefault="00000000">
            <w:r>
              <w:rPr>
                <w:sz w:val="14"/>
              </w:rPr>
              <w:t>US-012</w:t>
            </w:r>
          </w:p>
        </w:tc>
        <w:tc>
          <w:tcPr>
            <w:tcW w:w="2304" w:type="dxa"/>
            <w:vAlign w:val="center"/>
          </w:tcPr>
          <w:p w14:paraId="7043B09E" w14:textId="77777777" w:rsidR="00521A70" w:rsidRDefault="00000000">
            <w:r>
              <w:rPr>
                <w:sz w:val="14"/>
              </w:rPr>
              <w:t>Mudança de endereço</w:t>
            </w:r>
          </w:p>
        </w:tc>
        <w:tc>
          <w:tcPr>
            <w:tcW w:w="2880" w:type="dxa"/>
            <w:vAlign w:val="center"/>
          </w:tcPr>
          <w:p w14:paraId="6FDB84CC" w14:textId="77777777" w:rsidR="00521A70" w:rsidRDefault="00000000">
            <w:r>
              <w:rPr>
                <w:sz w:val="14"/>
              </w:rPr>
              <w:t>Regra de nova aprovação definida</w:t>
            </w:r>
          </w:p>
        </w:tc>
        <w:tc>
          <w:tcPr>
            <w:tcW w:w="3384" w:type="dxa"/>
            <w:vAlign w:val="center"/>
          </w:tcPr>
          <w:p w14:paraId="5382796C" w14:textId="77777777" w:rsidR="00521A70" w:rsidRDefault="00000000">
            <w:r>
              <w:rPr>
                <w:sz w:val="14"/>
              </w:rPr>
              <w:t>Status segue regra acordada</w:t>
            </w:r>
          </w:p>
        </w:tc>
      </w:tr>
      <w:tr w:rsidR="00521A70" w14:paraId="02F0C38E" w14:textId="77777777">
        <w:trPr>
          <w:jc w:val="center"/>
        </w:trPr>
        <w:tc>
          <w:tcPr>
            <w:tcW w:w="1152" w:type="dxa"/>
            <w:vAlign w:val="center"/>
          </w:tcPr>
          <w:p w14:paraId="72DCCC5C" w14:textId="77777777" w:rsidR="00521A70" w:rsidRDefault="00000000">
            <w:r>
              <w:rPr>
                <w:sz w:val="14"/>
              </w:rPr>
              <w:t>TC-017-01</w:t>
            </w:r>
          </w:p>
        </w:tc>
        <w:tc>
          <w:tcPr>
            <w:tcW w:w="936" w:type="dxa"/>
            <w:vAlign w:val="center"/>
          </w:tcPr>
          <w:p w14:paraId="1B98E22E" w14:textId="77777777" w:rsidR="00521A70" w:rsidRDefault="00000000">
            <w:r>
              <w:rPr>
                <w:sz w:val="14"/>
              </w:rPr>
              <w:t>US-017</w:t>
            </w:r>
          </w:p>
        </w:tc>
        <w:tc>
          <w:tcPr>
            <w:tcW w:w="2304" w:type="dxa"/>
            <w:vAlign w:val="center"/>
          </w:tcPr>
          <w:p w14:paraId="5329C2D2" w14:textId="77777777" w:rsidR="00521A70" w:rsidRDefault="00000000">
            <w:r>
              <w:rPr>
                <w:sz w:val="14"/>
              </w:rPr>
              <w:t>Pausar recebimento</w:t>
            </w:r>
          </w:p>
        </w:tc>
        <w:tc>
          <w:tcPr>
            <w:tcW w:w="2880" w:type="dxa"/>
            <w:vAlign w:val="center"/>
          </w:tcPr>
          <w:p w14:paraId="0423D067" w14:textId="77777777" w:rsidR="00521A70" w:rsidRDefault="00000000">
            <w:r>
              <w:rPr>
                <w:sz w:val="14"/>
              </w:rPr>
              <w:t>Parceiro proprietário</w:t>
            </w:r>
          </w:p>
        </w:tc>
        <w:tc>
          <w:tcPr>
            <w:tcW w:w="3384" w:type="dxa"/>
            <w:vAlign w:val="center"/>
          </w:tcPr>
          <w:p w14:paraId="6CFEB849" w14:textId="77777777" w:rsidR="00521A70" w:rsidRDefault="00000000">
            <w:r>
              <w:rPr>
                <w:sz w:val="14"/>
              </w:rPr>
              <w:t>Ponto permanece cadastrado e fica indisponível</w:t>
            </w:r>
          </w:p>
        </w:tc>
      </w:tr>
      <w:tr w:rsidR="00521A70" w14:paraId="2542DBDE" w14:textId="77777777">
        <w:trPr>
          <w:jc w:val="center"/>
        </w:trPr>
        <w:tc>
          <w:tcPr>
            <w:tcW w:w="1152" w:type="dxa"/>
            <w:vAlign w:val="center"/>
          </w:tcPr>
          <w:p w14:paraId="698ADBF3" w14:textId="77777777" w:rsidR="00521A70" w:rsidRDefault="00000000">
            <w:r>
              <w:rPr>
                <w:sz w:val="14"/>
              </w:rPr>
              <w:t>TC-017-02</w:t>
            </w:r>
          </w:p>
        </w:tc>
        <w:tc>
          <w:tcPr>
            <w:tcW w:w="936" w:type="dxa"/>
            <w:vAlign w:val="center"/>
          </w:tcPr>
          <w:p w14:paraId="0F24F06B" w14:textId="77777777" w:rsidR="00521A70" w:rsidRDefault="00000000">
            <w:r>
              <w:rPr>
                <w:sz w:val="14"/>
              </w:rPr>
              <w:t>US-017</w:t>
            </w:r>
          </w:p>
        </w:tc>
        <w:tc>
          <w:tcPr>
            <w:tcW w:w="2304" w:type="dxa"/>
            <w:vAlign w:val="center"/>
          </w:tcPr>
          <w:p w14:paraId="1727FC02" w14:textId="77777777" w:rsidR="00521A70" w:rsidRDefault="00000000">
            <w:r>
              <w:rPr>
                <w:sz w:val="14"/>
              </w:rPr>
              <w:t>Reativar recebimento</w:t>
            </w:r>
          </w:p>
        </w:tc>
        <w:tc>
          <w:tcPr>
            <w:tcW w:w="2880" w:type="dxa"/>
            <w:vAlign w:val="center"/>
          </w:tcPr>
          <w:p w14:paraId="73FBA8F9" w14:textId="77777777" w:rsidR="00521A70" w:rsidRDefault="00000000">
            <w:r>
              <w:rPr>
                <w:sz w:val="14"/>
              </w:rPr>
              <w:t>Ponto pausado</w:t>
            </w:r>
          </w:p>
        </w:tc>
        <w:tc>
          <w:tcPr>
            <w:tcW w:w="3384" w:type="dxa"/>
            <w:vAlign w:val="center"/>
          </w:tcPr>
          <w:p w14:paraId="188E46E7" w14:textId="77777777" w:rsidR="00521A70" w:rsidRDefault="00000000">
            <w:r>
              <w:rPr>
                <w:sz w:val="14"/>
              </w:rPr>
              <w:t>Status volta a disponível</w:t>
            </w:r>
          </w:p>
        </w:tc>
      </w:tr>
    </w:tbl>
    <w:p w14:paraId="10F9A639" w14:textId="77777777" w:rsidR="00521A70" w:rsidRDefault="00521A70"/>
    <w:p w14:paraId="546A92A0" w14:textId="77777777" w:rsidR="00521A70" w:rsidRDefault="00000000">
      <w:pPr>
        <w:pStyle w:val="Ttulo1"/>
      </w:pPr>
      <w:r>
        <w:t>8. Inventário de endpoints e integração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63"/>
        <w:gridCol w:w="1138"/>
        <w:gridCol w:w="1703"/>
        <w:gridCol w:w="3936"/>
      </w:tblGrid>
      <w:tr w:rsidR="00521A70" w14:paraId="4C3EBA78" w14:textId="77777777">
        <w:trPr>
          <w:tblHeader/>
          <w:jc w:val="center"/>
        </w:trPr>
        <w:tc>
          <w:tcPr>
            <w:tcW w:w="3744" w:type="dxa"/>
            <w:shd w:val="clear" w:color="auto" w:fill="1F4E78"/>
          </w:tcPr>
          <w:p w14:paraId="1787EDA0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1152" w:type="dxa"/>
            <w:shd w:val="clear" w:color="auto" w:fill="1F4E78"/>
          </w:tcPr>
          <w:p w14:paraId="54B3E35F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Origem</w:t>
            </w:r>
          </w:p>
        </w:tc>
        <w:tc>
          <w:tcPr>
            <w:tcW w:w="1728" w:type="dxa"/>
            <w:shd w:val="clear" w:color="auto" w:fill="1F4E78"/>
          </w:tcPr>
          <w:p w14:paraId="1426A1F6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Status estático</w:t>
            </w:r>
          </w:p>
        </w:tc>
        <w:tc>
          <w:tcPr>
            <w:tcW w:w="4032" w:type="dxa"/>
            <w:shd w:val="clear" w:color="auto" w:fill="1F4E78"/>
          </w:tcPr>
          <w:p w14:paraId="292003CE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Finalidade</w:t>
            </w:r>
          </w:p>
        </w:tc>
      </w:tr>
      <w:tr w:rsidR="00521A70" w14:paraId="1F922D84" w14:textId="77777777">
        <w:trPr>
          <w:jc w:val="center"/>
        </w:trPr>
        <w:tc>
          <w:tcPr>
            <w:tcW w:w="3744" w:type="dxa"/>
            <w:vAlign w:val="center"/>
          </w:tcPr>
          <w:p w14:paraId="1D84761F" w14:textId="77777777" w:rsidR="00521A70" w:rsidRDefault="00000000">
            <w:r>
              <w:rPr>
                <w:sz w:val="16"/>
              </w:rPr>
              <w:t>POST /auth/login</w:t>
            </w:r>
          </w:p>
        </w:tc>
        <w:tc>
          <w:tcPr>
            <w:tcW w:w="1152" w:type="dxa"/>
            <w:vAlign w:val="center"/>
          </w:tcPr>
          <w:p w14:paraId="7DB445A5" w14:textId="77777777" w:rsidR="00521A70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07E0C89A" w14:textId="77777777" w:rsidR="00521A70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557C6096" w14:textId="77777777" w:rsidR="00521A70" w:rsidRDefault="00000000">
            <w:r>
              <w:rPr>
                <w:sz w:val="16"/>
              </w:rPr>
              <w:t>Login e retorno de JWT</w:t>
            </w:r>
          </w:p>
        </w:tc>
      </w:tr>
      <w:tr w:rsidR="00521A70" w14:paraId="60910B35" w14:textId="77777777">
        <w:trPr>
          <w:jc w:val="center"/>
        </w:trPr>
        <w:tc>
          <w:tcPr>
            <w:tcW w:w="3744" w:type="dxa"/>
            <w:vAlign w:val="center"/>
          </w:tcPr>
          <w:p w14:paraId="45E8DE52" w14:textId="77777777" w:rsidR="00521A70" w:rsidRDefault="00000000">
            <w:r>
              <w:rPr>
                <w:sz w:val="16"/>
              </w:rPr>
              <w:t>POST /auth/forgot-password</w:t>
            </w:r>
          </w:p>
        </w:tc>
        <w:tc>
          <w:tcPr>
            <w:tcW w:w="1152" w:type="dxa"/>
            <w:vAlign w:val="center"/>
          </w:tcPr>
          <w:p w14:paraId="11A5C091" w14:textId="77777777" w:rsidR="00521A70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1ED926D0" w14:textId="77777777" w:rsidR="00521A70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0BB2AC84" w14:textId="77777777" w:rsidR="00521A70" w:rsidRDefault="00000000">
            <w:r>
              <w:rPr>
                <w:sz w:val="16"/>
              </w:rPr>
              <w:t>Solicita recuperação</w:t>
            </w:r>
          </w:p>
        </w:tc>
      </w:tr>
      <w:tr w:rsidR="00521A70" w14:paraId="7D7ECD36" w14:textId="77777777">
        <w:trPr>
          <w:jc w:val="center"/>
        </w:trPr>
        <w:tc>
          <w:tcPr>
            <w:tcW w:w="3744" w:type="dxa"/>
            <w:vAlign w:val="center"/>
          </w:tcPr>
          <w:p w14:paraId="3767E67E" w14:textId="77777777" w:rsidR="00521A70" w:rsidRDefault="00000000">
            <w:r>
              <w:rPr>
                <w:sz w:val="16"/>
              </w:rPr>
              <w:t>GET /auth/forgot-password/check-token</w:t>
            </w:r>
          </w:p>
        </w:tc>
        <w:tc>
          <w:tcPr>
            <w:tcW w:w="1152" w:type="dxa"/>
            <w:vAlign w:val="center"/>
          </w:tcPr>
          <w:p w14:paraId="28023B61" w14:textId="77777777" w:rsidR="00521A70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78ACB647" w14:textId="77777777" w:rsidR="00521A70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14D9AAEC" w14:textId="77777777" w:rsidR="00521A70" w:rsidRDefault="00000000">
            <w:r>
              <w:rPr>
                <w:sz w:val="16"/>
              </w:rPr>
              <w:t>Valida token de recuperação</w:t>
            </w:r>
          </w:p>
        </w:tc>
      </w:tr>
      <w:tr w:rsidR="00521A70" w14:paraId="5A38DDF6" w14:textId="77777777">
        <w:trPr>
          <w:jc w:val="center"/>
        </w:trPr>
        <w:tc>
          <w:tcPr>
            <w:tcW w:w="3744" w:type="dxa"/>
            <w:vAlign w:val="center"/>
          </w:tcPr>
          <w:p w14:paraId="04939AA4" w14:textId="77777777" w:rsidR="00521A70" w:rsidRDefault="00000000">
            <w:r>
              <w:rPr>
                <w:sz w:val="16"/>
              </w:rPr>
              <w:t>POST /auth/forgot-password/reset</w:t>
            </w:r>
          </w:p>
        </w:tc>
        <w:tc>
          <w:tcPr>
            <w:tcW w:w="1152" w:type="dxa"/>
            <w:vAlign w:val="center"/>
          </w:tcPr>
          <w:p w14:paraId="2DA0292C" w14:textId="77777777" w:rsidR="00521A70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74583B2C" w14:textId="77777777" w:rsidR="00521A70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77E2FE0B" w14:textId="77777777" w:rsidR="00521A70" w:rsidRDefault="00000000">
            <w:r>
              <w:rPr>
                <w:sz w:val="16"/>
              </w:rPr>
              <w:t>Redefine senha</w:t>
            </w:r>
          </w:p>
        </w:tc>
      </w:tr>
      <w:tr w:rsidR="00521A70" w14:paraId="79E9435D" w14:textId="77777777">
        <w:trPr>
          <w:jc w:val="center"/>
        </w:trPr>
        <w:tc>
          <w:tcPr>
            <w:tcW w:w="3744" w:type="dxa"/>
            <w:vAlign w:val="center"/>
          </w:tcPr>
          <w:p w14:paraId="52A80AD8" w14:textId="77777777" w:rsidR="00521A70" w:rsidRDefault="00000000">
            <w:r>
              <w:rPr>
                <w:sz w:val="16"/>
              </w:rPr>
              <w:t>POST /register</w:t>
            </w:r>
          </w:p>
        </w:tc>
        <w:tc>
          <w:tcPr>
            <w:tcW w:w="1152" w:type="dxa"/>
            <w:vAlign w:val="center"/>
          </w:tcPr>
          <w:p w14:paraId="13B4F091" w14:textId="77777777" w:rsidR="00521A70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1F7D93F7" w14:textId="77777777" w:rsidR="00521A70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2FA2216E" w14:textId="77777777" w:rsidR="00521A70" w:rsidRDefault="00000000">
            <w:r>
              <w:rPr>
                <w:sz w:val="16"/>
              </w:rPr>
              <w:t>Auto-cadastro público; serviço atribui DOADOR</w:t>
            </w:r>
          </w:p>
        </w:tc>
      </w:tr>
      <w:tr w:rsidR="00521A70" w14:paraId="25385211" w14:textId="77777777">
        <w:trPr>
          <w:jc w:val="center"/>
        </w:trPr>
        <w:tc>
          <w:tcPr>
            <w:tcW w:w="3744" w:type="dxa"/>
            <w:vAlign w:val="center"/>
          </w:tcPr>
          <w:p w14:paraId="04CA2ECA" w14:textId="77777777" w:rsidR="00521A70" w:rsidRDefault="00000000">
            <w:r>
              <w:rPr>
                <w:sz w:val="16"/>
              </w:rPr>
              <w:t>GET /user</w:t>
            </w:r>
          </w:p>
        </w:tc>
        <w:tc>
          <w:tcPr>
            <w:tcW w:w="1152" w:type="dxa"/>
            <w:vAlign w:val="center"/>
          </w:tcPr>
          <w:p w14:paraId="5B71B35A" w14:textId="77777777" w:rsidR="00521A70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33FA77D6" w14:textId="77777777" w:rsidR="00521A70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2AD4150D" w14:textId="77777777" w:rsidR="00521A70" w:rsidRDefault="00000000">
            <w:r>
              <w:rPr>
                <w:sz w:val="16"/>
              </w:rPr>
              <w:t>Consulta dados do usuário autenticado</w:t>
            </w:r>
          </w:p>
        </w:tc>
      </w:tr>
      <w:tr w:rsidR="00521A70" w14:paraId="5CE20C95" w14:textId="77777777">
        <w:trPr>
          <w:jc w:val="center"/>
        </w:trPr>
        <w:tc>
          <w:tcPr>
            <w:tcW w:w="3744" w:type="dxa"/>
            <w:vAlign w:val="center"/>
          </w:tcPr>
          <w:p w14:paraId="7CB10E72" w14:textId="77777777" w:rsidR="00521A70" w:rsidRDefault="00000000">
            <w:r>
              <w:rPr>
                <w:sz w:val="16"/>
              </w:rPr>
              <w:t>PATCH /user</w:t>
            </w:r>
          </w:p>
        </w:tc>
        <w:tc>
          <w:tcPr>
            <w:tcW w:w="1152" w:type="dxa"/>
            <w:vAlign w:val="center"/>
          </w:tcPr>
          <w:p w14:paraId="2F841510" w14:textId="77777777" w:rsidR="00521A70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7928E525" w14:textId="77777777" w:rsidR="00521A70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30EBB095" w14:textId="77777777" w:rsidR="00521A70" w:rsidRDefault="00000000">
            <w:r>
              <w:rPr>
                <w:sz w:val="16"/>
              </w:rPr>
              <w:t>Atualiza perfil do usuário</w:t>
            </w:r>
          </w:p>
        </w:tc>
      </w:tr>
      <w:tr w:rsidR="00521A70" w14:paraId="2297314E" w14:textId="77777777">
        <w:trPr>
          <w:jc w:val="center"/>
        </w:trPr>
        <w:tc>
          <w:tcPr>
            <w:tcW w:w="3744" w:type="dxa"/>
            <w:vAlign w:val="center"/>
          </w:tcPr>
          <w:p w14:paraId="6709A2C4" w14:textId="77777777" w:rsidR="00521A70" w:rsidRDefault="00000000">
            <w:r>
              <w:rPr>
                <w:sz w:val="16"/>
              </w:rPr>
              <w:t>PATCH /user/password</w:t>
            </w:r>
          </w:p>
        </w:tc>
        <w:tc>
          <w:tcPr>
            <w:tcW w:w="1152" w:type="dxa"/>
            <w:vAlign w:val="center"/>
          </w:tcPr>
          <w:p w14:paraId="77B635F5" w14:textId="77777777" w:rsidR="00521A70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2440E267" w14:textId="77777777" w:rsidR="00521A70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683A608F" w14:textId="77777777" w:rsidR="00521A70" w:rsidRDefault="00000000">
            <w:r>
              <w:rPr>
                <w:sz w:val="16"/>
              </w:rPr>
              <w:t>Troca senha autenticada</w:t>
            </w:r>
          </w:p>
        </w:tc>
      </w:tr>
      <w:tr w:rsidR="00521A70" w14:paraId="248E3401" w14:textId="77777777">
        <w:trPr>
          <w:jc w:val="center"/>
        </w:trPr>
        <w:tc>
          <w:tcPr>
            <w:tcW w:w="3744" w:type="dxa"/>
            <w:vAlign w:val="center"/>
          </w:tcPr>
          <w:p w14:paraId="1D4B51A2" w14:textId="77777777" w:rsidR="00521A70" w:rsidRDefault="00000000">
            <w:r>
              <w:rPr>
                <w:sz w:val="16"/>
              </w:rPr>
              <w:t>GET /admin/users</w:t>
            </w:r>
          </w:p>
        </w:tc>
        <w:tc>
          <w:tcPr>
            <w:tcW w:w="1152" w:type="dxa"/>
            <w:vAlign w:val="center"/>
          </w:tcPr>
          <w:p w14:paraId="6D877496" w14:textId="77777777" w:rsidR="00521A70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00909C4D" w14:textId="77777777" w:rsidR="00521A70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46C8E88D" w14:textId="77777777" w:rsidR="00521A70" w:rsidRDefault="00000000">
            <w:r>
              <w:rPr>
                <w:sz w:val="16"/>
              </w:rPr>
              <w:t>Lista usuários; ADMIN</w:t>
            </w:r>
          </w:p>
        </w:tc>
      </w:tr>
      <w:tr w:rsidR="00521A70" w14:paraId="5F4C63F8" w14:textId="77777777">
        <w:trPr>
          <w:jc w:val="center"/>
        </w:trPr>
        <w:tc>
          <w:tcPr>
            <w:tcW w:w="3744" w:type="dxa"/>
            <w:vAlign w:val="center"/>
          </w:tcPr>
          <w:p w14:paraId="7E6DD3F0" w14:textId="77777777" w:rsidR="00521A70" w:rsidRDefault="00000000">
            <w:r>
              <w:rPr>
                <w:sz w:val="16"/>
              </w:rPr>
              <w:t>POST /admin/users</w:t>
            </w:r>
          </w:p>
        </w:tc>
        <w:tc>
          <w:tcPr>
            <w:tcW w:w="1152" w:type="dxa"/>
            <w:vAlign w:val="center"/>
          </w:tcPr>
          <w:p w14:paraId="5668ACA0" w14:textId="77777777" w:rsidR="00521A70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08B35B82" w14:textId="77777777" w:rsidR="00521A70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63CA347C" w14:textId="77777777" w:rsidR="00521A70" w:rsidRDefault="00000000">
            <w:r>
              <w:rPr>
                <w:sz w:val="16"/>
              </w:rPr>
              <w:t>Cria usuário; ADMIN</w:t>
            </w:r>
          </w:p>
        </w:tc>
      </w:tr>
      <w:tr w:rsidR="00521A70" w14:paraId="1840FBD4" w14:textId="77777777">
        <w:trPr>
          <w:jc w:val="center"/>
        </w:trPr>
        <w:tc>
          <w:tcPr>
            <w:tcW w:w="3744" w:type="dxa"/>
            <w:vAlign w:val="center"/>
          </w:tcPr>
          <w:p w14:paraId="10A402A7" w14:textId="77777777" w:rsidR="00521A70" w:rsidRDefault="00000000">
            <w:r>
              <w:rPr>
                <w:sz w:val="16"/>
              </w:rPr>
              <w:t>GET /admin/users/{id}</w:t>
            </w:r>
          </w:p>
        </w:tc>
        <w:tc>
          <w:tcPr>
            <w:tcW w:w="1152" w:type="dxa"/>
            <w:vAlign w:val="center"/>
          </w:tcPr>
          <w:p w14:paraId="7F06872C" w14:textId="77777777" w:rsidR="00521A70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387CA044" w14:textId="77777777" w:rsidR="00521A70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201D1F28" w14:textId="77777777" w:rsidR="00521A70" w:rsidRDefault="00000000">
            <w:r>
              <w:rPr>
                <w:sz w:val="16"/>
              </w:rPr>
              <w:t>Consulta usuário; ADMIN</w:t>
            </w:r>
          </w:p>
        </w:tc>
      </w:tr>
      <w:tr w:rsidR="00521A70" w14:paraId="4B220858" w14:textId="77777777">
        <w:trPr>
          <w:jc w:val="center"/>
        </w:trPr>
        <w:tc>
          <w:tcPr>
            <w:tcW w:w="3744" w:type="dxa"/>
            <w:vAlign w:val="center"/>
          </w:tcPr>
          <w:p w14:paraId="1009B3A2" w14:textId="77777777" w:rsidR="00521A70" w:rsidRDefault="00000000">
            <w:r>
              <w:rPr>
                <w:sz w:val="16"/>
              </w:rPr>
              <w:t>PATCH /admin/users/{id}</w:t>
            </w:r>
          </w:p>
        </w:tc>
        <w:tc>
          <w:tcPr>
            <w:tcW w:w="1152" w:type="dxa"/>
            <w:vAlign w:val="center"/>
          </w:tcPr>
          <w:p w14:paraId="5F3D097E" w14:textId="77777777" w:rsidR="00521A70" w:rsidRDefault="00000000">
            <w:r>
              <w:rPr>
                <w:sz w:val="16"/>
              </w:rPr>
              <w:t>Back</w:t>
            </w:r>
          </w:p>
        </w:tc>
        <w:tc>
          <w:tcPr>
            <w:tcW w:w="1728" w:type="dxa"/>
            <w:vAlign w:val="center"/>
          </w:tcPr>
          <w:p w14:paraId="43A21717" w14:textId="77777777" w:rsidR="00521A70" w:rsidRDefault="00000000">
            <w:r>
              <w:rPr>
                <w:sz w:val="16"/>
              </w:rPr>
              <w:t>Encontrado</w:t>
            </w:r>
          </w:p>
        </w:tc>
        <w:tc>
          <w:tcPr>
            <w:tcW w:w="4032" w:type="dxa"/>
            <w:vAlign w:val="center"/>
          </w:tcPr>
          <w:p w14:paraId="3C5CB1E9" w14:textId="77777777" w:rsidR="00521A70" w:rsidRDefault="00000000">
            <w:r>
              <w:rPr>
                <w:sz w:val="16"/>
              </w:rPr>
              <w:t>Atualiza/inativa usuário; ADMIN</w:t>
            </w:r>
          </w:p>
        </w:tc>
      </w:tr>
    </w:tbl>
    <w:p w14:paraId="73A6E37E" w14:textId="77777777" w:rsidR="00521A70" w:rsidRDefault="00521A70"/>
    <w:p w14:paraId="64725C92" w14:textId="77777777" w:rsidR="00521A70" w:rsidRDefault="00000000">
      <w:pPr>
        <w:pStyle w:val="Ttulo1"/>
      </w:pPr>
      <w:r>
        <w:t>9. Achados de QA/TW na análise estática</w:t>
      </w:r>
    </w:p>
    <w:p w14:paraId="12563A5D" w14:textId="77777777" w:rsidR="00521A70" w:rsidRDefault="00000000">
      <w:r>
        <w:rPr>
          <w:b/>
          <w:color w:val="990000"/>
        </w:rPr>
        <w:t>QA-STATIC-01 — README do Front incompleto</w:t>
      </w:r>
    </w:p>
    <w:p w14:paraId="1109B5CA" w14:textId="77777777" w:rsidR="00521A70" w:rsidRDefault="00000000">
      <w:r>
        <w:t>A branch develop ainda apresenta o README padrão do Vite. Para a US-001, deve haver instruções específicas de pré-requisitos, instalação, variáveis, execução e branches.</w:t>
      </w:r>
    </w:p>
    <w:p w14:paraId="3C8FBC1B" w14:textId="77777777" w:rsidR="00521A70" w:rsidRDefault="00000000">
      <w:r>
        <w:rPr>
          <w:b/>
          <w:color w:val="990000"/>
        </w:rPr>
        <w:lastRenderedPageBreak/>
        <w:t>QA-STATIC-02 — Testes Jest no Front não evidenciados</w:t>
      </w:r>
    </w:p>
    <w:p w14:paraId="71303AB6" w14:textId="77777777" w:rsidR="00521A70" w:rsidRDefault="00000000">
      <w:r>
        <w:t>O package.json analisado não possui script de test nem dependência Jest. O requisito de testes automatizados/cobertura ainda não pode ser considerado atendido.</w:t>
      </w:r>
    </w:p>
    <w:p w14:paraId="62494F54" w14:textId="77777777" w:rsidR="00521A70" w:rsidRDefault="00000000">
      <w:r>
        <w:rPr>
          <w:b/>
          <w:color w:val="990000"/>
        </w:rPr>
        <w:t>QA-STATIC-03 — Cobertura Back não evidenciada</w:t>
      </w:r>
    </w:p>
    <w:p w14:paraId="3175230E" w14:textId="77777777" w:rsidR="00521A70" w:rsidRDefault="00000000">
      <w:r>
        <w:t>Há estrutura de teste no Back, mas o snapshot analisado não demonstra suíte suficiente nem relatório de cobertura mínima de 70%.</w:t>
      </w:r>
    </w:p>
    <w:p w14:paraId="75CEAC3F" w14:textId="77777777" w:rsidR="00521A70" w:rsidRDefault="00000000">
      <w:r>
        <w:rPr>
          <w:b/>
          <w:color w:val="990000"/>
        </w:rPr>
        <w:t>QA-STATIC-04 — Divergência getMe</w:t>
      </w:r>
    </w:p>
    <w:p w14:paraId="14B2D6C3" w14:textId="77777777" w:rsidR="00521A70" w:rsidRDefault="00000000">
      <w:r>
        <w:t>O Front chama GET /users/me, enquanto o Back analisado expõe GET /user. A integração precisa ser alinhada antes do teste funcional.</w:t>
      </w:r>
    </w:p>
    <w:p w14:paraId="2BE5C3A5" w14:textId="77777777" w:rsidR="00521A70" w:rsidRDefault="00000000">
      <w:r>
        <w:rPr>
          <w:b/>
          <w:color w:val="990000"/>
        </w:rPr>
        <w:t>QA-STATIC-05 — Divergência reset de senha</w:t>
      </w:r>
    </w:p>
    <w:p w14:paraId="288F4B63" w14:textId="77777777" w:rsidR="00521A70" w:rsidRDefault="00000000">
      <w:r>
        <w:t>O Front chama POST /auth/reset-password, enquanto o Back expõe POST /auth/forgot-password/reset. O fluxo tende a falhar até que o contrato seja unificado.</w:t>
      </w:r>
    </w:p>
    <w:p w14:paraId="1C4BE285" w14:textId="77777777" w:rsidR="00521A70" w:rsidRDefault="00000000">
      <w:r>
        <w:rPr>
          <w:b/>
          <w:color w:val="990000"/>
        </w:rPr>
        <w:t>QA-STATIC-06 — Modelo de roles precisa de alinhamento</w:t>
      </w:r>
    </w:p>
    <w:p w14:paraId="263DBBB8" w14:textId="77777777" w:rsidR="00521A70" w:rsidRDefault="00000000">
      <w:r>
        <w:t>O documento de negócio trabalha com Doador, Ponto de Coleta e Administrador. O Back possui ADMIN, DOADOR, PONTO_COLETA_GERENTE e PONTO_COLETA_OPERADOR. Isso pode ser uma evolução válida, mas precisa ser formalizada.</w:t>
      </w:r>
    </w:p>
    <w:p w14:paraId="29574C8D" w14:textId="77777777" w:rsidR="00521A70" w:rsidRDefault="00000000">
      <w:r>
        <w:rPr>
          <w:b/>
          <w:color w:val="990000"/>
        </w:rPr>
        <w:t>QA-STATIC-07 — Auto-cadastro de ponto não evidenciado</w:t>
      </w:r>
    </w:p>
    <w:p w14:paraId="1520745F" w14:textId="77777777" w:rsidR="00521A70" w:rsidRDefault="00000000">
      <w:r>
        <w:t>O serviço de cadastro público do Back atribui DOADOR. A criação/gestão específica de ponto de coleta ainda não foi encontrada no snapshot.</w:t>
      </w:r>
    </w:p>
    <w:p w14:paraId="191D2E5D" w14:textId="77777777" w:rsidR="00521A70" w:rsidRDefault="00000000">
      <w:r>
        <w:rPr>
          <w:b/>
          <w:color w:val="990000"/>
        </w:rPr>
        <w:t>QA-STATIC-08 — URL da API fixa no Front</w:t>
      </w:r>
    </w:p>
    <w:p w14:paraId="0F887510" w14:textId="77777777" w:rsidR="00521A70" w:rsidRDefault="00000000">
      <w:r>
        <w:t>O arquivo services/api.js contém uma URL fixa. Recomenda-se mover a base URL para variável de ambiente do Vite, facilitando dev/teste/homologação.</w:t>
      </w:r>
    </w:p>
    <w:p w14:paraId="00FFA109" w14:textId="77777777" w:rsidR="00521A70" w:rsidRDefault="00000000">
      <w:pPr>
        <w:pStyle w:val="Ttulo1"/>
      </w:pPr>
      <w:r>
        <w:t>10. Template de bug para o Jira</w:t>
      </w:r>
    </w:p>
    <w:p w14:paraId="69D18EEA" w14:textId="77777777" w:rsidR="00521A70" w:rsidRDefault="00000000">
      <w:r>
        <w:rPr>
          <w:rFonts w:ascii="Aptos Mono" w:hAnsi="Aptos Mono"/>
          <w:sz w:val="18"/>
        </w:rPr>
        <w:t>Título: [BUG][US-XXX] Resumo objetivo do problema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br/>
        <w:t>Ambiente:</w:t>
      </w:r>
      <w:r>
        <w:rPr>
          <w:rFonts w:ascii="Aptos Mono" w:hAnsi="Aptos Mono"/>
          <w:sz w:val="18"/>
        </w:rPr>
        <w:br/>
        <w:t>- Branch/commit:</w:t>
      </w:r>
      <w:r>
        <w:rPr>
          <w:rFonts w:ascii="Aptos Mono" w:hAnsi="Aptos Mono"/>
          <w:sz w:val="18"/>
        </w:rPr>
        <w:br/>
        <w:t>- Front:</w:t>
      </w:r>
      <w:r>
        <w:rPr>
          <w:rFonts w:ascii="Aptos Mono" w:hAnsi="Aptos Mono"/>
          <w:sz w:val="18"/>
        </w:rPr>
        <w:br/>
        <w:t>- Back:</w:t>
      </w:r>
      <w:r>
        <w:rPr>
          <w:rFonts w:ascii="Aptos Mono" w:hAnsi="Aptos Mono"/>
          <w:sz w:val="18"/>
        </w:rPr>
        <w:br/>
        <w:t>- Banco:</w:t>
      </w:r>
      <w:r>
        <w:rPr>
          <w:rFonts w:ascii="Aptos Mono" w:hAnsi="Aptos Mono"/>
          <w:sz w:val="18"/>
        </w:rPr>
        <w:br/>
        <w:t>- Navegador:</w:t>
      </w:r>
      <w:r>
        <w:rPr>
          <w:rFonts w:ascii="Aptos Mono" w:hAnsi="Aptos Mono"/>
          <w:sz w:val="18"/>
        </w:rPr>
        <w:br/>
        <w:t>- Data/hora: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br/>
        <w:t>Pré-condições:</w:t>
      </w:r>
      <w:r>
        <w:rPr>
          <w:rFonts w:ascii="Aptos Mono" w:hAnsi="Aptos Mono"/>
          <w:sz w:val="18"/>
        </w:rPr>
        <w:br/>
        <w:t>1. ...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br/>
        <w:t>Passos para reproduzir:</w:t>
      </w:r>
      <w:r>
        <w:rPr>
          <w:rFonts w:ascii="Aptos Mono" w:hAnsi="Aptos Mono"/>
          <w:sz w:val="18"/>
        </w:rPr>
        <w:br/>
        <w:t>1. ...</w:t>
      </w:r>
      <w:r>
        <w:rPr>
          <w:rFonts w:ascii="Aptos Mono" w:hAnsi="Aptos Mono"/>
          <w:sz w:val="18"/>
        </w:rPr>
        <w:br/>
        <w:t>2. ...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lastRenderedPageBreak/>
        <w:t>3. ...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br/>
        <w:t>Resultado atual:</w:t>
      </w:r>
      <w:r>
        <w:rPr>
          <w:rFonts w:ascii="Aptos Mono" w:hAnsi="Aptos Mono"/>
          <w:sz w:val="18"/>
        </w:rPr>
        <w:br/>
        <w:t>...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br/>
        <w:t>Resultado esperado:</w:t>
      </w:r>
      <w:r>
        <w:rPr>
          <w:rFonts w:ascii="Aptos Mono" w:hAnsi="Aptos Mono"/>
          <w:sz w:val="18"/>
        </w:rPr>
        <w:br/>
        <w:t>...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br/>
        <w:t>Severidade: Bloqueador / Alta / Média / Baixa</w:t>
      </w:r>
      <w:r>
        <w:rPr>
          <w:rFonts w:ascii="Aptos Mono" w:hAnsi="Aptos Mono"/>
          <w:sz w:val="18"/>
        </w:rPr>
        <w:br/>
        <w:t>Prioridade: definida pelo time/PO</w:t>
      </w:r>
      <w:r>
        <w:rPr>
          <w:rFonts w:ascii="Aptos Mono" w:hAnsi="Aptos Mono"/>
          <w:sz w:val="18"/>
        </w:rPr>
        <w:br/>
        <w:t>Evidências: print, vídeo, payload, response, log permitido</w:t>
      </w:r>
      <w:r>
        <w:rPr>
          <w:rFonts w:ascii="Aptos Mono" w:hAnsi="Aptos Mono"/>
          <w:sz w:val="18"/>
        </w:rPr>
        <w:br/>
        <w:t>Story relacionada: US-XXX</w:t>
      </w:r>
      <w:r>
        <w:rPr>
          <w:rFonts w:ascii="Aptos Mono" w:hAnsi="Aptos Mono"/>
          <w:sz w:val="18"/>
        </w:rPr>
        <w:br/>
        <w:t>Reteste: Pendente / Aprovado / Reprovado</w:t>
      </w:r>
      <w:r>
        <w:rPr>
          <w:rFonts w:ascii="Aptos Mono" w:hAnsi="Aptos Mono"/>
          <w:sz w:val="18"/>
        </w:rPr>
        <w:br/>
      </w:r>
    </w:p>
    <w:p w14:paraId="27648D23" w14:textId="77777777" w:rsidR="00521A70" w:rsidRDefault="00000000">
      <w:pPr>
        <w:pStyle w:val="Ttulo1"/>
      </w:pPr>
      <w:r>
        <w:t>11. Padrão de evidências e execução</w:t>
      </w:r>
    </w:p>
    <w:p w14:paraId="57874CC2" w14:textId="77777777" w:rsidR="00521A70" w:rsidRDefault="00000000">
      <w:r>
        <w:t>Quando o sistema estiver testável, cada caso deve registrar ambiente, data, branch/commit, passos, resultado obtido, status (PASS/FAIL/BLOCKED) e evidência. Para API, anexar request/response sem expor senhas, tokens completos ou segredos.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521A70" w14:paraId="507EB679" w14:textId="77777777">
        <w:trPr>
          <w:tblHeader/>
          <w:jc w:val="center"/>
        </w:trPr>
        <w:tc>
          <w:tcPr>
            <w:tcW w:w="2304" w:type="dxa"/>
            <w:shd w:val="clear" w:color="auto" w:fill="1F4E78"/>
          </w:tcPr>
          <w:p w14:paraId="7C988E88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Status de execução</w:t>
            </w:r>
          </w:p>
        </w:tc>
        <w:tc>
          <w:tcPr>
            <w:tcW w:w="7488" w:type="dxa"/>
            <w:shd w:val="clear" w:color="auto" w:fill="1F4E78"/>
          </w:tcPr>
          <w:p w14:paraId="03A0F25E" w14:textId="77777777" w:rsidR="00521A70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Uso</w:t>
            </w:r>
          </w:p>
        </w:tc>
      </w:tr>
      <w:tr w:rsidR="00521A70" w14:paraId="6F2FA56D" w14:textId="77777777">
        <w:trPr>
          <w:jc w:val="center"/>
        </w:trPr>
        <w:tc>
          <w:tcPr>
            <w:tcW w:w="2304" w:type="dxa"/>
            <w:vAlign w:val="center"/>
          </w:tcPr>
          <w:p w14:paraId="282B0DE2" w14:textId="77777777" w:rsidR="00521A70" w:rsidRDefault="00000000">
            <w:r>
              <w:rPr>
                <w:sz w:val="17"/>
              </w:rPr>
              <w:t>NOT RUN</w:t>
            </w:r>
          </w:p>
        </w:tc>
        <w:tc>
          <w:tcPr>
            <w:tcW w:w="7488" w:type="dxa"/>
            <w:vAlign w:val="center"/>
          </w:tcPr>
          <w:p w14:paraId="16C06D59" w14:textId="77777777" w:rsidR="00521A70" w:rsidRDefault="00000000">
            <w:r>
              <w:rPr>
                <w:sz w:val="17"/>
              </w:rPr>
              <w:t>Caso preparado, ainda não executado.</w:t>
            </w:r>
          </w:p>
        </w:tc>
      </w:tr>
      <w:tr w:rsidR="00521A70" w14:paraId="115BF89D" w14:textId="77777777">
        <w:trPr>
          <w:jc w:val="center"/>
        </w:trPr>
        <w:tc>
          <w:tcPr>
            <w:tcW w:w="2304" w:type="dxa"/>
            <w:vAlign w:val="center"/>
          </w:tcPr>
          <w:p w14:paraId="11EA4C59" w14:textId="77777777" w:rsidR="00521A70" w:rsidRDefault="00000000">
            <w:r>
              <w:rPr>
                <w:sz w:val="17"/>
              </w:rPr>
              <w:t>PASS</w:t>
            </w:r>
          </w:p>
        </w:tc>
        <w:tc>
          <w:tcPr>
            <w:tcW w:w="7488" w:type="dxa"/>
            <w:vAlign w:val="center"/>
          </w:tcPr>
          <w:p w14:paraId="647FAEA6" w14:textId="77777777" w:rsidR="00521A70" w:rsidRDefault="00000000">
            <w:r>
              <w:rPr>
                <w:sz w:val="17"/>
              </w:rPr>
              <w:t>Resultado observado corresponde ao esperado.</w:t>
            </w:r>
          </w:p>
        </w:tc>
      </w:tr>
      <w:tr w:rsidR="00521A70" w14:paraId="1FC43B3D" w14:textId="77777777">
        <w:trPr>
          <w:jc w:val="center"/>
        </w:trPr>
        <w:tc>
          <w:tcPr>
            <w:tcW w:w="2304" w:type="dxa"/>
            <w:vAlign w:val="center"/>
          </w:tcPr>
          <w:p w14:paraId="105D5E81" w14:textId="77777777" w:rsidR="00521A70" w:rsidRDefault="00000000">
            <w:r>
              <w:rPr>
                <w:sz w:val="17"/>
              </w:rPr>
              <w:t>FAIL</w:t>
            </w:r>
          </w:p>
        </w:tc>
        <w:tc>
          <w:tcPr>
            <w:tcW w:w="7488" w:type="dxa"/>
            <w:vAlign w:val="center"/>
          </w:tcPr>
          <w:p w14:paraId="68FF2891" w14:textId="77777777" w:rsidR="00521A70" w:rsidRDefault="00000000">
            <w:r>
              <w:rPr>
                <w:sz w:val="17"/>
              </w:rPr>
              <w:t>Resultado observado diverge do esperado; abrir bug.</w:t>
            </w:r>
          </w:p>
        </w:tc>
      </w:tr>
      <w:tr w:rsidR="00521A70" w14:paraId="244D5D51" w14:textId="77777777">
        <w:trPr>
          <w:jc w:val="center"/>
        </w:trPr>
        <w:tc>
          <w:tcPr>
            <w:tcW w:w="2304" w:type="dxa"/>
            <w:vAlign w:val="center"/>
          </w:tcPr>
          <w:p w14:paraId="4621509A" w14:textId="77777777" w:rsidR="00521A70" w:rsidRDefault="00000000">
            <w:r>
              <w:rPr>
                <w:sz w:val="17"/>
              </w:rPr>
              <w:t>BLOCKED</w:t>
            </w:r>
          </w:p>
        </w:tc>
        <w:tc>
          <w:tcPr>
            <w:tcW w:w="7488" w:type="dxa"/>
            <w:vAlign w:val="center"/>
          </w:tcPr>
          <w:p w14:paraId="071DFBB1" w14:textId="77777777" w:rsidR="00521A70" w:rsidRDefault="00000000">
            <w:r>
              <w:rPr>
                <w:sz w:val="17"/>
              </w:rPr>
              <w:t>Não foi possível concluir por dependência/ambiente/implementação.</w:t>
            </w:r>
          </w:p>
        </w:tc>
      </w:tr>
      <w:tr w:rsidR="00521A70" w14:paraId="3CF4D077" w14:textId="77777777">
        <w:trPr>
          <w:jc w:val="center"/>
        </w:trPr>
        <w:tc>
          <w:tcPr>
            <w:tcW w:w="2304" w:type="dxa"/>
            <w:vAlign w:val="center"/>
          </w:tcPr>
          <w:p w14:paraId="47019FC0" w14:textId="77777777" w:rsidR="00521A70" w:rsidRDefault="00000000">
            <w:r>
              <w:rPr>
                <w:sz w:val="17"/>
              </w:rPr>
              <w:t>RETEST PASS</w:t>
            </w:r>
          </w:p>
        </w:tc>
        <w:tc>
          <w:tcPr>
            <w:tcW w:w="7488" w:type="dxa"/>
            <w:vAlign w:val="center"/>
          </w:tcPr>
          <w:p w14:paraId="245A72DA" w14:textId="77777777" w:rsidR="00521A70" w:rsidRDefault="00000000">
            <w:r>
              <w:rPr>
                <w:sz w:val="17"/>
              </w:rPr>
              <w:t>Bug corrigido e cenário repetido com sucesso.</w:t>
            </w:r>
          </w:p>
        </w:tc>
      </w:tr>
      <w:tr w:rsidR="00521A70" w14:paraId="10801C0D" w14:textId="77777777">
        <w:trPr>
          <w:jc w:val="center"/>
        </w:trPr>
        <w:tc>
          <w:tcPr>
            <w:tcW w:w="2304" w:type="dxa"/>
            <w:vAlign w:val="center"/>
          </w:tcPr>
          <w:p w14:paraId="16EE32B6" w14:textId="77777777" w:rsidR="00521A70" w:rsidRDefault="00000000">
            <w:r>
              <w:rPr>
                <w:sz w:val="17"/>
              </w:rPr>
              <w:t>RETEST FAIL</w:t>
            </w:r>
          </w:p>
        </w:tc>
        <w:tc>
          <w:tcPr>
            <w:tcW w:w="7488" w:type="dxa"/>
            <w:vAlign w:val="center"/>
          </w:tcPr>
          <w:p w14:paraId="4B1C1C8D" w14:textId="77777777" w:rsidR="00521A70" w:rsidRDefault="00000000">
            <w:r>
              <w:rPr>
                <w:sz w:val="17"/>
              </w:rPr>
              <w:t>Correção não resolveu o problema ou gerou regressão.</w:t>
            </w:r>
          </w:p>
        </w:tc>
      </w:tr>
    </w:tbl>
    <w:p w14:paraId="1DC0D57F" w14:textId="77777777" w:rsidR="00521A70" w:rsidRDefault="00521A70"/>
    <w:p w14:paraId="09CB3A83" w14:textId="77777777" w:rsidR="00521A70" w:rsidRDefault="00000000">
      <w:pPr>
        <w:pStyle w:val="Ttulo1"/>
      </w:pPr>
      <w:r>
        <w:t>12. Definition of Done — visão de QA/TW</w:t>
      </w:r>
    </w:p>
    <w:p w14:paraId="5490711B" w14:textId="77777777" w:rsidR="00521A70" w:rsidRDefault="00000000">
      <w:r>
        <w:t>☐ Regra de negócio confirmada e rastreada à Story.</w:t>
      </w:r>
    </w:p>
    <w:p w14:paraId="444FF785" w14:textId="77777777" w:rsidR="00521A70" w:rsidRDefault="00000000">
      <w:r>
        <w:t>☐ Endpoints aplicáveis documentados e contratos Front/Back alinhados.</w:t>
      </w:r>
    </w:p>
    <w:p w14:paraId="4AD77392" w14:textId="77777777" w:rsidR="00521A70" w:rsidRDefault="00000000">
      <w:r>
        <w:t>☐ Tratamento de erros e mensagens compreensíveis.</w:t>
      </w:r>
    </w:p>
    <w:p w14:paraId="4679821A" w14:textId="77777777" w:rsidR="00521A70" w:rsidRDefault="00000000">
      <w:r>
        <w:t>☐ Testes automatizados aplicáveis implementados pelo time.</w:t>
      </w:r>
    </w:p>
    <w:p w14:paraId="3E810606" w14:textId="77777777" w:rsidR="00521A70" w:rsidRDefault="00000000">
      <w:r>
        <w:t>☐ Casos críticos de QA executados e evidenciados.</w:t>
      </w:r>
    </w:p>
    <w:p w14:paraId="76D0E134" w14:textId="77777777" w:rsidR="00521A70" w:rsidRDefault="00000000">
      <w:r>
        <w:t>☐ Bugs bloqueadores/altos corrigidos e retestados ou formalmente aceitos.</w:t>
      </w:r>
    </w:p>
    <w:p w14:paraId="465C7D9A" w14:textId="77777777" w:rsidR="00521A70" w:rsidRDefault="00000000">
      <w:r>
        <w:t>☐ Permissões validadas principalmente no Back-end, não apenas na interface.</w:t>
      </w:r>
    </w:p>
    <w:p w14:paraId="654B6492" w14:textId="77777777" w:rsidR="00521A70" w:rsidRDefault="00000000">
      <w:r>
        <w:t>☐ Interface aplicável revisada em desktop/mobile e acessibilidade básica.</w:t>
      </w:r>
    </w:p>
    <w:p w14:paraId="185E16E6" w14:textId="77777777" w:rsidR="00521A70" w:rsidRDefault="00000000">
      <w:r>
        <w:t>☐ README e documentação técnica atualizados.</w:t>
      </w:r>
    </w:p>
    <w:p w14:paraId="6CA13192" w14:textId="77777777" w:rsidR="00521A70" w:rsidRDefault="00000000">
      <w:r>
        <w:t>☐ Funcionalidade demonstrável na Sprint Review.</w:t>
      </w:r>
    </w:p>
    <w:p w14:paraId="7EF79AD5" w14:textId="77777777" w:rsidR="00521A70" w:rsidRDefault="00000000">
      <w:pPr>
        <w:pStyle w:val="Ttulo1"/>
      </w:pPr>
      <w:r>
        <w:lastRenderedPageBreak/>
        <w:t>13. Pendências para próxima rodada de QA</w:t>
      </w:r>
    </w:p>
    <w:p w14:paraId="7BFBD3B0" w14:textId="77777777" w:rsidR="00521A70" w:rsidRDefault="00000000">
      <w:r>
        <w:t>☐ Executar setup do Front e Back seguindo README revisado.</w:t>
      </w:r>
    </w:p>
    <w:p w14:paraId="06F4FFF3" w14:textId="77777777" w:rsidR="00521A70" w:rsidRDefault="00000000">
      <w:r>
        <w:t>☐ Validar conexão real com PostgreSQL e migrations.</w:t>
      </w:r>
    </w:p>
    <w:p w14:paraId="000BCE3F" w14:textId="77777777" w:rsidR="00521A70" w:rsidRDefault="00000000">
      <w:r>
        <w:t>☐ Executar cadastro, login, logout e recuperação de senha ponta a ponta.</w:t>
      </w:r>
    </w:p>
    <w:p w14:paraId="5FF3E681" w14:textId="77777777" w:rsidR="00521A70" w:rsidRDefault="00000000">
      <w:r>
        <w:t>☐ Validar JWT expirado/inválido e respostas 401/403.</w:t>
      </w:r>
    </w:p>
    <w:p w14:paraId="2ADED5BB" w14:textId="77777777" w:rsidR="00521A70" w:rsidRDefault="00000000">
      <w:r>
        <w:t>☐ Executar matriz de permissões com todos os perfis formalmente definidos.</w:t>
      </w:r>
    </w:p>
    <w:p w14:paraId="41BA3981" w14:textId="77777777" w:rsidR="00521A70" w:rsidRDefault="00000000">
      <w:r>
        <w:t>☐ Testar APIs no Swagger/Postman/Insomnia e registrar evidências.</w:t>
      </w:r>
    </w:p>
    <w:p w14:paraId="203CEA26" w14:textId="77777777" w:rsidR="00521A70" w:rsidRDefault="00000000">
      <w:r>
        <w:t>☐ Testar responsividade e navegação por teclado nas telas implementadas.</w:t>
      </w:r>
    </w:p>
    <w:p w14:paraId="5BEF76F0" w14:textId="77777777" w:rsidR="00521A70" w:rsidRDefault="00000000">
      <w:r>
        <w:t>☐ Executar JUnit/Jest e registrar cobertura quando disponíveis.</w:t>
      </w:r>
    </w:p>
    <w:p w14:paraId="0CB2CBCD" w14:textId="77777777" w:rsidR="00521A70" w:rsidRDefault="00000000">
      <w:r>
        <w:t>☐ Retestar divergências de contrato após alinhamento Front/Back.</w:t>
      </w:r>
    </w:p>
    <w:p w14:paraId="42413F8E" w14:textId="77777777" w:rsidR="00521A70" w:rsidRDefault="00000000">
      <w:r>
        <w:t>☐ Adicionar casos para pontos de coleta assim que US-010/011/012/017 forem implementadas.</w:t>
      </w:r>
    </w:p>
    <w:p w14:paraId="5C2FFA62" w14:textId="77777777" w:rsidR="00521A70" w:rsidRDefault="00000000">
      <w:pPr>
        <w:pStyle w:val="Ttulo1"/>
      </w:pPr>
      <w:r>
        <w:t>14. Orientação de arquivos no GitHub</w:t>
      </w:r>
    </w:p>
    <w:p w14:paraId="37A56C9A" w14:textId="6C461A6E" w:rsidR="00521A70" w:rsidRDefault="00000000">
      <w:r>
        <w:t>O Front recebe QA_TW_FRONTEND.md e o Back recebe QA_TW_BACKEND.md. O documento consolidado em Word pode ficar no repositório de gestão/projeto ou ser convertido para PDF apenas para entrega acadêmica.</w:t>
      </w:r>
    </w:p>
    <w:p w14:paraId="6044121B" w14:textId="77777777" w:rsidR="00521A70" w:rsidRDefault="00000000">
      <w:r>
        <w:rPr>
          <w:b/>
        </w:rPr>
        <w:t>Estrutura sugerida:</w:t>
      </w:r>
    </w:p>
    <w:p w14:paraId="2E777E8F" w14:textId="77777777" w:rsidR="00521A70" w:rsidRDefault="00000000">
      <w:r>
        <w:rPr>
          <w:rFonts w:ascii="Aptos Mono" w:hAnsi="Aptos Mono"/>
          <w:sz w:val="18"/>
        </w:rPr>
        <w:t>docs/</w:t>
      </w:r>
      <w:r>
        <w:rPr>
          <w:rFonts w:ascii="Aptos Mono" w:hAnsi="Aptos Mono"/>
          <w:sz w:val="18"/>
        </w:rPr>
        <w:br/>
        <w:t>├── QA_TW_FRONTEND.md</w:t>
      </w:r>
      <w:r>
        <w:rPr>
          <w:rFonts w:ascii="Aptos Mono" w:hAnsi="Aptos Mono"/>
          <w:sz w:val="18"/>
        </w:rPr>
        <w:br/>
        <w:t>└── (demais documentos do Front)</w:t>
      </w:r>
      <w:r>
        <w:rPr>
          <w:rFonts w:ascii="Aptos Mono" w:hAnsi="Aptos Mono"/>
          <w:sz w:val="18"/>
        </w:rPr>
        <w:br/>
      </w:r>
      <w:r>
        <w:rPr>
          <w:rFonts w:ascii="Aptos Mono" w:hAnsi="Aptos Mono"/>
          <w:sz w:val="18"/>
        </w:rPr>
        <w:br/>
        <w:t>docs/</w:t>
      </w:r>
      <w:r>
        <w:rPr>
          <w:rFonts w:ascii="Aptos Mono" w:hAnsi="Aptos Mono"/>
          <w:sz w:val="18"/>
        </w:rPr>
        <w:br/>
        <w:t>├── QA_TW_BACKEND.md</w:t>
      </w:r>
      <w:r>
        <w:rPr>
          <w:rFonts w:ascii="Aptos Mono" w:hAnsi="Aptos Mono"/>
          <w:sz w:val="18"/>
        </w:rPr>
        <w:br/>
        <w:t>└── (demais documentos do Back)</w:t>
      </w:r>
      <w:r>
        <w:rPr>
          <w:rFonts w:ascii="Aptos Mono" w:hAnsi="Aptos Mono"/>
          <w:sz w:val="18"/>
        </w:rPr>
        <w:br/>
      </w:r>
    </w:p>
    <w:sectPr w:rsidR="00521A70" w:rsidSect="00034616">
      <w:headerReference w:type="default" r:id="rId10"/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28EAB" w14:textId="77777777" w:rsidR="00C83E86" w:rsidRDefault="00C83E86">
      <w:pPr>
        <w:spacing w:after="0" w:line="240" w:lineRule="auto"/>
      </w:pPr>
      <w:r>
        <w:separator/>
      </w:r>
    </w:p>
  </w:endnote>
  <w:endnote w:type="continuationSeparator" w:id="0">
    <w:p w14:paraId="7055C5C9" w14:textId="77777777" w:rsidR="00C83E86" w:rsidRDefault="00C83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73C9B" w14:textId="77777777" w:rsidR="00521A70" w:rsidRDefault="00000000">
    <w:pPr>
      <w:pStyle w:val="Rodap"/>
      <w:jc w:val="center"/>
    </w:pPr>
    <w:r>
      <w:rPr>
        <w:sz w:val="16"/>
      </w:rPr>
      <w:t>Documento de trabalho — análise estática, sem execução de testes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09852" w14:textId="77777777" w:rsidR="00C83E86" w:rsidRDefault="00C83E86">
      <w:pPr>
        <w:spacing w:after="0" w:line="240" w:lineRule="auto"/>
      </w:pPr>
      <w:r>
        <w:separator/>
      </w:r>
    </w:p>
  </w:footnote>
  <w:footnote w:type="continuationSeparator" w:id="0">
    <w:p w14:paraId="7F89AC35" w14:textId="77777777" w:rsidR="00C83E86" w:rsidRDefault="00C83E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15DF5" w14:textId="77777777" w:rsidR="00521A70" w:rsidRDefault="00000000">
    <w:pPr>
      <w:pStyle w:val="Cabealho"/>
      <w:jc w:val="right"/>
    </w:pPr>
    <w:r>
      <w:rPr>
        <w:color w:val="646464"/>
        <w:sz w:val="16"/>
      </w:rPr>
      <w:t>Descarte Correto de Tecidos | QA + Tech Writing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351423">
    <w:abstractNumId w:val="8"/>
  </w:num>
  <w:num w:numId="2" w16cid:durableId="999382425">
    <w:abstractNumId w:val="6"/>
  </w:num>
  <w:num w:numId="3" w16cid:durableId="358701541">
    <w:abstractNumId w:val="5"/>
  </w:num>
  <w:num w:numId="4" w16cid:durableId="1601912788">
    <w:abstractNumId w:val="4"/>
  </w:num>
  <w:num w:numId="5" w16cid:durableId="447238106">
    <w:abstractNumId w:val="7"/>
  </w:num>
  <w:num w:numId="6" w16cid:durableId="2066096581">
    <w:abstractNumId w:val="3"/>
  </w:num>
  <w:num w:numId="7" w16cid:durableId="1171869488">
    <w:abstractNumId w:val="2"/>
  </w:num>
  <w:num w:numId="8" w16cid:durableId="1792943954">
    <w:abstractNumId w:val="1"/>
  </w:num>
  <w:num w:numId="9" w16cid:durableId="197987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A70"/>
    <w:rsid w:val="00AA1D8D"/>
    <w:rsid w:val="00AB683B"/>
    <w:rsid w:val="00B47730"/>
    <w:rsid w:val="00C83E86"/>
    <w:rsid w:val="00CB0664"/>
    <w:rsid w:val="00F85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F1C921"/>
  <w14:defaultImageDpi w14:val="300"/>
  <w15:docId w15:val="{6147BFA6-7979-4CA3-B566-4498161C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373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fael-kuchla-flores/Descarte_Tecido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lucastnsoares/projeto-final-backend-maisprat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2322</Words>
  <Characters>12539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Bruna Santiago dos Reis</cp:lastModifiedBy>
  <cp:revision>2</cp:revision>
  <dcterms:created xsi:type="dcterms:W3CDTF">2013-12-23T23:15:00Z</dcterms:created>
  <dcterms:modified xsi:type="dcterms:W3CDTF">2026-09-08T20:47:00Z</dcterms:modified>
  <cp:category/>
</cp:coreProperties>
</file>